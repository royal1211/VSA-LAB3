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A1B6F" w14:textId="77777777" w:rsidR="00E434B6" w:rsidRPr="00CE619F" w:rsidRDefault="00C8392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619F">
        <w:rPr>
          <w:rFonts w:ascii="Times New Roman" w:hAnsi="Times New Roman" w:cs="Times New Roman"/>
          <w:noProof/>
        </w:rPr>
        <w:drawing>
          <wp:anchor distT="114300" distB="114300" distL="114300" distR="114300" simplePos="0" relativeHeight="251658240" behindDoc="0" locked="0" layoutInCell="1" hidden="0" allowOverlap="1" wp14:anchorId="120A1C19" wp14:editId="120A1C1A">
            <wp:simplePos x="0" y="0"/>
            <wp:positionH relativeFrom="column">
              <wp:posOffset>142875</wp:posOffset>
            </wp:positionH>
            <wp:positionV relativeFrom="paragraph">
              <wp:posOffset>114300</wp:posOffset>
            </wp:positionV>
            <wp:extent cx="1370693" cy="1370693"/>
            <wp:effectExtent l="0" t="0" r="0" b="0"/>
            <wp:wrapSquare wrapText="bothSides" distT="114300" distB="114300" distL="114300" distR="114300"/>
            <wp:docPr id="33705285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0693" cy="1370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0A1B70" w14:textId="77777777" w:rsidR="00E434B6" w:rsidRPr="00CE619F" w:rsidRDefault="00C83926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CE619F">
        <w:rPr>
          <w:rFonts w:ascii="Times New Roman" w:hAnsi="Times New Roman" w:cs="Times New Roman"/>
          <w:b/>
          <w:sz w:val="28"/>
          <w:szCs w:val="28"/>
        </w:rPr>
        <w:t>Azərbaycan</w:t>
      </w:r>
      <w:proofErr w:type="spellEnd"/>
      <w:r w:rsidRPr="00CE619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E619F">
        <w:rPr>
          <w:rFonts w:ascii="Times New Roman" w:hAnsi="Times New Roman" w:cs="Times New Roman"/>
          <w:b/>
          <w:sz w:val="28"/>
          <w:szCs w:val="28"/>
        </w:rPr>
        <w:t>Respublikası</w:t>
      </w:r>
      <w:proofErr w:type="spellEnd"/>
      <w:r w:rsidRPr="00CE619F">
        <w:rPr>
          <w:rFonts w:ascii="Times New Roman" w:hAnsi="Times New Roman" w:cs="Times New Roman"/>
          <w:b/>
          <w:sz w:val="28"/>
          <w:szCs w:val="28"/>
        </w:rPr>
        <w:t xml:space="preserve"> Elm </w:t>
      </w:r>
      <w:proofErr w:type="spellStart"/>
      <w:r w:rsidRPr="00CE619F">
        <w:rPr>
          <w:rFonts w:ascii="Times New Roman" w:hAnsi="Times New Roman" w:cs="Times New Roman"/>
          <w:b/>
          <w:sz w:val="28"/>
          <w:szCs w:val="28"/>
        </w:rPr>
        <w:t>və</w:t>
      </w:r>
      <w:proofErr w:type="spellEnd"/>
      <w:r w:rsidRPr="00CE619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E619F">
        <w:rPr>
          <w:rFonts w:ascii="Times New Roman" w:hAnsi="Times New Roman" w:cs="Times New Roman"/>
          <w:b/>
          <w:sz w:val="28"/>
          <w:szCs w:val="28"/>
        </w:rPr>
        <w:t>Təhsil</w:t>
      </w:r>
      <w:proofErr w:type="spellEnd"/>
      <w:r w:rsidRPr="00CE619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E619F">
        <w:rPr>
          <w:rFonts w:ascii="Times New Roman" w:hAnsi="Times New Roman" w:cs="Times New Roman"/>
          <w:b/>
          <w:sz w:val="28"/>
          <w:szCs w:val="28"/>
        </w:rPr>
        <w:t>Nazirliyi</w:t>
      </w:r>
      <w:proofErr w:type="spellEnd"/>
    </w:p>
    <w:p w14:paraId="120A1B71" w14:textId="77777777" w:rsidR="00E434B6" w:rsidRPr="00CE619F" w:rsidRDefault="00C83926">
      <w:pPr>
        <w:spacing w:before="60" w:after="6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CE619F">
        <w:rPr>
          <w:rFonts w:ascii="Times New Roman" w:hAnsi="Times New Roman" w:cs="Times New Roman"/>
          <w:b/>
          <w:sz w:val="36"/>
          <w:szCs w:val="36"/>
        </w:rPr>
        <w:t>Qarabağ</w:t>
      </w:r>
      <w:proofErr w:type="spellEnd"/>
      <w:r w:rsidRPr="00CE619F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CE619F">
        <w:rPr>
          <w:rFonts w:ascii="Times New Roman" w:hAnsi="Times New Roman" w:cs="Times New Roman"/>
          <w:b/>
          <w:sz w:val="36"/>
          <w:szCs w:val="36"/>
        </w:rPr>
        <w:t>Universiteti</w:t>
      </w:r>
      <w:proofErr w:type="spellEnd"/>
    </w:p>
    <w:p w14:paraId="120A1B72" w14:textId="77777777" w:rsidR="00E434B6" w:rsidRPr="00CE619F" w:rsidRDefault="00C83926">
      <w:pPr>
        <w:spacing w:before="60" w:after="60"/>
        <w:jc w:val="center"/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CE619F">
        <w:rPr>
          <w:rFonts w:ascii="Times New Roman" w:hAnsi="Times New Roman" w:cs="Times New Roman"/>
          <w:b/>
          <w:sz w:val="36"/>
          <w:szCs w:val="36"/>
        </w:rPr>
        <w:t>Mühəndislik</w:t>
      </w:r>
      <w:proofErr w:type="spellEnd"/>
      <w:r w:rsidRPr="00CE619F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CE619F">
        <w:rPr>
          <w:rFonts w:ascii="Times New Roman" w:hAnsi="Times New Roman" w:cs="Times New Roman"/>
          <w:b/>
          <w:sz w:val="36"/>
          <w:szCs w:val="36"/>
        </w:rPr>
        <w:t>Fakültəsi</w:t>
      </w:r>
      <w:proofErr w:type="spellEnd"/>
    </w:p>
    <w:p w14:paraId="120A1B73" w14:textId="77777777" w:rsidR="00E434B6" w:rsidRPr="00CE619F" w:rsidRDefault="00E434B6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20A1B74" w14:textId="77777777" w:rsidR="00E434B6" w:rsidRPr="00CE619F" w:rsidRDefault="00E434B6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20A1B75" w14:textId="77777777" w:rsidR="00E434B6" w:rsidRPr="00CE619F" w:rsidRDefault="00E434B6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120A1B76" w14:textId="77777777" w:rsidR="00E434B6" w:rsidRPr="00CE619F" w:rsidRDefault="00C8392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 w:rsidRPr="00CE619F">
        <w:rPr>
          <w:rFonts w:ascii="Times New Roman" w:hAnsi="Times New Roman" w:cs="Times New Roman"/>
          <w:b/>
          <w:sz w:val="40"/>
          <w:szCs w:val="40"/>
        </w:rPr>
        <w:t>Verilənlərin</w:t>
      </w:r>
      <w:proofErr w:type="spellEnd"/>
      <w:r w:rsidRPr="00CE619F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CE619F">
        <w:rPr>
          <w:rFonts w:ascii="Times New Roman" w:hAnsi="Times New Roman" w:cs="Times New Roman"/>
          <w:b/>
          <w:sz w:val="40"/>
          <w:szCs w:val="40"/>
        </w:rPr>
        <w:t>Strukturu</w:t>
      </w:r>
      <w:proofErr w:type="spellEnd"/>
      <w:r w:rsidRPr="00CE619F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CE619F">
        <w:rPr>
          <w:rFonts w:ascii="Times New Roman" w:hAnsi="Times New Roman" w:cs="Times New Roman"/>
          <w:b/>
          <w:sz w:val="40"/>
          <w:szCs w:val="40"/>
        </w:rPr>
        <w:t>və</w:t>
      </w:r>
      <w:proofErr w:type="spellEnd"/>
      <w:r w:rsidRPr="00CE619F">
        <w:rPr>
          <w:rFonts w:ascii="Times New Roman" w:hAnsi="Times New Roman" w:cs="Times New Roman"/>
          <w:b/>
          <w:sz w:val="40"/>
          <w:szCs w:val="40"/>
        </w:rPr>
        <w:t xml:space="preserve"> </w:t>
      </w:r>
      <w:proofErr w:type="spellStart"/>
      <w:r w:rsidRPr="00CE619F">
        <w:rPr>
          <w:rFonts w:ascii="Times New Roman" w:hAnsi="Times New Roman" w:cs="Times New Roman"/>
          <w:b/>
          <w:sz w:val="40"/>
          <w:szCs w:val="40"/>
        </w:rPr>
        <w:t>alqoritmlər</w:t>
      </w:r>
      <w:proofErr w:type="spellEnd"/>
      <w:r w:rsidRPr="00CE619F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14:paraId="120A1B78" w14:textId="77777777" w:rsidR="00E434B6" w:rsidRPr="00CE619F" w:rsidRDefault="00E434B6">
      <w:pPr>
        <w:pBdr>
          <w:top w:val="nil"/>
          <w:left w:val="nil"/>
          <w:bottom w:val="nil"/>
          <w:right w:val="nil"/>
          <w:between w:val="nil"/>
        </w:pBdr>
        <w:spacing w:before="40" w:after="560" w:line="216" w:lineRule="auto"/>
        <w:jc w:val="center"/>
        <w:rPr>
          <w:rFonts w:ascii="Times New Roman" w:hAnsi="Times New Roman" w:cs="Times New Roman"/>
          <w:b/>
          <w:sz w:val="56"/>
          <w:szCs w:val="56"/>
        </w:rPr>
      </w:pPr>
    </w:p>
    <w:p w14:paraId="120A1B79" w14:textId="0B56E4CA" w:rsidR="00E434B6" w:rsidRPr="00CE619F" w:rsidRDefault="00C83926">
      <w:pPr>
        <w:pBdr>
          <w:top w:val="nil"/>
          <w:left w:val="nil"/>
          <w:bottom w:val="nil"/>
          <w:right w:val="nil"/>
          <w:between w:val="nil"/>
        </w:pBdr>
        <w:spacing w:before="40" w:after="560" w:line="216" w:lineRule="auto"/>
        <w:jc w:val="center"/>
        <w:rPr>
          <w:rFonts w:ascii="Times New Roman" w:hAnsi="Times New Roman" w:cs="Times New Roman"/>
          <w:b/>
          <w:sz w:val="56"/>
          <w:szCs w:val="56"/>
        </w:rPr>
      </w:pPr>
      <w:proofErr w:type="spellStart"/>
      <w:r w:rsidRPr="00CE619F">
        <w:rPr>
          <w:rFonts w:ascii="Times New Roman" w:hAnsi="Times New Roman" w:cs="Times New Roman"/>
          <w:b/>
          <w:sz w:val="56"/>
          <w:szCs w:val="56"/>
        </w:rPr>
        <w:t>Laboratoriya</w:t>
      </w:r>
      <w:proofErr w:type="spellEnd"/>
      <w:r w:rsidRPr="00CE619F">
        <w:rPr>
          <w:rFonts w:ascii="Times New Roman" w:hAnsi="Times New Roman" w:cs="Times New Roman"/>
          <w:b/>
          <w:sz w:val="56"/>
          <w:szCs w:val="56"/>
        </w:rPr>
        <w:t xml:space="preserve"> </w:t>
      </w:r>
      <w:proofErr w:type="spellStart"/>
      <w:r w:rsidRPr="00CE619F">
        <w:rPr>
          <w:rFonts w:ascii="Times New Roman" w:hAnsi="Times New Roman" w:cs="Times New Roman"/>
          <w:b/>
          <w:sz w:val="56"/>
          <w:szCs w:val="56"/>
        </w:rPr>
        <w:t>İşi</w:t>
      </w:r>
      <w:proofErr w:type="spellEnd"/>
      <w:r w:rsidRPr="00CE619F">
        <w:rPr>
          <w:rFonts w:ascii="Times New Roman" w:hAnsi="Times New Roman" w:cs="Times New Roman"/>
          <w:b/>
          <w:sz w:val="56"/>
          <w:szCs w:val="56"/>
        </w:rPr>
        <w:t xml:space="preserve"> № </w:t>
      </w:r>
      <w:r w:rsidR="00720A66" w:rsidRPr="00CE619F">
        <w:rPr>
          <w:rFonts w:ascii="Times New Roman" w:hAnsi="Times New Roman" w:cs="Times New Roman"/>
          <w:b/>
          <w:sz w:val="56"/>
          <w:szCs w:val="56"/>
        </w:rPr>
        <w:t>3</w:t>
      </w:r>
    </w:p>
    <w:p w14:paraId="120A1B7A" w14:textId="77777777" w:rsidR="00E434B6" w:rsidRPr="00CE619F" w:rsidRDefault="00E434B6">
      <w:pPr>
        <w:spacing w:before="120" w:after="120"/>
        <w:ind w:left="4536"/>
        <w:rPr>
          <w:rFonts w:ascii="Times New Roman" w:hAnsi="Times New Roman" w:cs="Times New Roman"/>
          <w:b/>
          <w:sz w:val="56"/>
          <w:szCs w:val="56"/>
        </w:rPr>
      </w:pPr>
    </w:p>
    <w:p w14:paraId="120A1B7B" w14:textId="663E5C75" w:rsidR="00E434B6" w:rsidRPr="00CE619F" w:rsidRDefault="00C83926">
      <w:pPr>
        <w:spacing w:before="120" w:after="120"/>
        <w:ind w:left="4536"/>
        <w:rPr>
          <w:rFonts w:ascii="Times New Roman" w:hAnsi="Times New Roman" w:cs="Times New Roman"/>
          <w:b/>
          <w:lang w:val="az-Latn-AZ"/>
        </w:rPr>
      </w:pPr>
      <w:proofErr w:type="spellStart"/>
      <w:r w:rsidRPr="00CE619F">
        <w:rPr>
          <w:rFonts w:ascii="Times New Roman" w:hAnsi="Times New Roman" w:cs="Times New Roman"/>
          <w:b/>
        </w:rPr>
        <w:t>Tələbənin</w:t>
      </w:r>
      <w:proofErr w:type="spellEnd"/>
      <w:r w:rsidRPr="00CE619F">
        <w:rPr>
          <w:rFonts w:ascii="Times New Roman" w:hAnsi="Times New Roman" w:cs="Times New Roman"/>
          <w:b/>
        </w:rPr>
        <w:t xml:space="preserve"> </w:t>
      </w:r>
      <w:proofErr w:type="spellStart"/>
      <w:r w:rsidRPr="00CE619F">
        <w:rPr>
          <w:rFonts w:ascii="Times New Roman" w:hAnsi="Times New Roman" w:cs="Times New Roman"/>
          <w:b/>
        </w:rPr>
        <w:t>adı</w:t>
      </w:r>
      <w:proofErr w:type="spellEnd"/>
      <w:r w:rsidRPr="00CE619F">
        <w:rPr>
          <w:rFonts w:ascii="Times New Roman" w:hAnsi="Times New Roman" w:cs="Times New Roman"/>
          <w:b/>
        </w:rPr>
        <w:t xml:space="preserve"> </w:t>
      </w:r>
      <w:proofErr w:type="spellStart"/>
      <w:r w:rsidRPr="00CE619F">
        <w:rPr>
          <w:rFonts w:ascii="Times New Roman" w:hAnsi="Times New Roman" w:cs="Times New Roman"/>
          <w:b/>
        </w:rPr>
        <w:t>və</w:t>
      </w:r>
      <w:proofErr w:type="spellEnd"/>
      <w:r w:rsidRPr="00CE619F">
        <w:rPr>
          <w:rFonts w:ascii="Times New Roman" w:hAnsi="Times New Roman" w:cs="Times New Roman"/>
          <w:b/>
        </w:rPr>
        <w:t xml:space="preserve"> </w:t>
      </w:r>
      <w:proofErr w:type="spellStart"/>
      <w:r w:rsidRPr="00CE619F">
        <w:rPr>
          <w:rFonts w:ascii="Times New Roman" w:hAnsi="Times New Roman" w:cs="Times New Roman"/>
          <w:b/>
        </w:rPr>
        <w:t>soyadı</w:t>
      </w:r>
      <w:proofErr w:type="spellEnd"/>
      <w:r w:rsidRPr="00CE619F">
        <w:rPr>
          <w:rFonts w:ascii="Times New Roman" w:hAnsi="Times New Roman" w:cs="Times New Roman"/>
          <w:b/>
        </w:rPr>
        <w:t xml:space="preserve">: </w:t>
      </w:r>
      <w:r w:rsidR="00E84A10" w:rsidRPr="00CE619F">
        <w:rPr>
          <w:rFonts w:ascii="Times New Roman" w:hAnsi="Times New Roman" w:cs="Times New Roman"/>
          <w:b/>
        </w:rPr>
        <w:t>R</w:t>
      </w:r>
      <w:r w:rsidR="00E84A10" w:rsidRPr="00CE619F">
        <w:rPr>
          <w:rFonts w:ascii="Times New Roman" w:hAnsi="Times New Roman" w:cs="Times New Roman"/>
          <w:b/>
          <w:lang w:val="az-Latn-AZ"/>
        </w:rPr>
        <w:t>öyal Yhahyayev</w:t>
      </w:r>
    </w:p>
    <w:p w14:paraId="120A1B7C" w14:textId="5FD7A0B1" w:rsidR="00E434B6" w:rsidRPr="00CE619F" w:rsidRDefault="00C83926">
      <w:pPr>
        <w:spacing w:before="120" w:after="120"/>
        <w:ind w:left="4536"/>
        <w:rPr>
          <w:rFonts w:ascii="Times New Roman" w:hAnsi="Times New Roman" w:cs="Times New Roman"/>
          <w:b/>
        </w:rPr>
      </w:pPr>
      <w:proofErr w:type="spellStart"/>
      <w:r w:rsidRPr="00CE619F">
        <w:rPr>
          <w:rFonts w:ascii="Times New Roman" w:hAnsi="Times New Roman" w:cs="Times New Roman"/>
          <w:b/>
        </w:rPr>
        <w:t>Qrup</w:t>
      </w:r>
      <w:proofErr w:type="spellEnd"/>
      <w:r w:rsidRPr="00CE619F">
        <w:rPr>
          <w:rFonts w:ascii="Times New Roman" w:hAnsi="Times New Roman" w:cs="Times New Roman"/>
          <w:b/>
        </w:rPr>
        <w:t>: KOM2</w:t>
      </w:r>
      <w:r w:rsidR="00C91981" w:rsidRPr="00CE619F">
        <w:rPr>
          <w:rFonts w:ascii="Times New Roman" w:hAnsi="Times New Roman" w:cs="Times New Roman"/>
          <w:b/>
        </w:rPr>
        <w:t>5</w:t>
      </w:r>
    </w:p>
    <w:p w14:paraId="120A1B7D" w14:textId="77777777" w:rsidR="00E434B6" w:rsidRPr="00CE619F" w:rsidRDefault="00C83926">
      <w:pPr>
        <w:spacing w:before="120" w:after="120"/>
        <w:ind w:left="4536"/>
        <w:rPr>
          <w:rFonts w:ascii="Times New Roman" w:hAnsi="Times New Roman" w:cs="Times New Roman"/>
          <w:b/>
        </w:rPr>
      </w:pPr>
      <w:proofErr w:type="spellStart"/>
      <w:r w:rsidRPr="00CE619F">
        <w:rPr>
          <w:rFonts w:ascii="Times New Roman" w:hAnsi="Times New Roman" w:cs="Times New Roman"/>
          <w:b/>
        </w:rPr>
        <w:t>Müəllim</w:t>
      </w:r>
      <w:proofErr w:type="spellEnd"/>
      <w:r w:rsidRPr="00CE619F">
        <w:rPr>
          <w:rFonts w:ascii="Times New Roman" w:hAnsi="Times New Roman" w:cs="Times New Roman"/>
          <w:b/>
        </w:rPr>
        <w:t xml:space="preserve">: </w:t>
      </w:r>
      <w:proofErr w:type="spellStart"/>
      <w:r w:rsidRPr="00CE619F">
        <w:rPr>
          <w:rFonts w:ascii="Times New Roman" w:hAnsi="Times New Roman" w:cs="Times New Roman"/>
          <w:b/>
        </w:rPr>
        <w:t>Şamil</w:t>
      </w:r>
      <w:proofErr w:type="spellEnd"/>
      <w:r w:rsidRPr="00CE619F">
        <w:rPr>
          <w:rFonts w:ascii="Times New Roman" w:hAnsi="Times New Roman" w:cs="Times New Roman"/>
          <w:b/>
        </w:rPr>
        <w:t xml:space="preserve"> </w:t>
      </w:r>
      <w:proofErr w:type="spellStart"/>
      <w:r w:rsidRPr="00CE619F">
        <w:rPr>
          <w:rFonts w:ascii="Times New Roman" w:hAnsi="Times New Roman" w:cs="Times New Roman"/>
          <w:b/>
        </w:rPr>
        <w:t>Hümbətov</w:t>
      </w:r>
      <w:proofErr w:type="spellEnd"/>
    </w:p>
    <w:p w14:paraId="120A1B7E" w14:textId="0667B2B7" w:rsidR="00E434B6" w:rsidRPr="00CE619F" w:rsidRDefault="00C83926">
      <w:pPr>
        <w:spacing w:before="120" w:after="120"/>
        <w:ind w:left="4536"/>
        <w:rPr>
          <w:rFonts w:ascii="Times New Roman" w:hAnsi="Times New Roman" w:cs="Times New Roman"/>
          <w:b/>
        </w:rPr>
      </w:pPr>
      <w:proofErr w:type="spellStart"/>
      <w:r w:rsidRPr="00CE619F">
        <w:rPr>
          <w:rFonts w:ascii="Times New Roman" w:hAnsi="Times New Roman" w:cs="Times New Roman"/>
          <w:b/>
        </w:rPr>
        <w:t>Tarix</w:t>
      </w:r>
      <w:proofErr w:type="spellEnd"/>
      <w:r w:rsidRPr="00CE619F">
        <w:rPr>
          <w:rFonts w:ascii="Times New Roman" w:hAnsi="Times New Roman" w:cs="Times New Roman"/>
          <w:b/>
        </w:rPr>
        <w:t xml:space="preserve">: October </w:t>
      </w:r>
      <w:r w:rsidR="00E84A10" w:rsidRPr="00CE619F">
        <w:rPr>
          <w:rFonts w:ascii="Times New Roman" w:hAnsi="Times New Roman" w:cs="Times New Roman"/>
          <w:b/>
        </w:rPr>
        <w:t>29, 2026</w:t>
      </w:r>
    </w:p>
    <w:p w14:paraId="120A1B7F" w14:textId="77777777" w:rsidR="00E434B6" w:rsidRPr="00CE619F" w:rsidRDefault="00E434B6">
      <w:pPr>
        <w:rPr>
          <w:rFonts w:ascii="Times New Roman" w:hAnsi="Times New Roman" w:cs="Times New Roman"/>
          <w:b/>
          <w:sz w:val="36"/>
          <w:szCs w:val="36"/>
        </w:rPr>
      </w:pPr>
    </w:p>
    <w:p w14:paraId="120A1B80" w14:textId="77777777" w:rsidR="00E434B6" w:rsidRPr="00CE619F" w:rsidRDefault="00E434B6">
      <w:pPr>
        <w:rPr>
          <w:rFonts w:ascii="Times New Roman" w:hAnsi="Times New Roman" w:cs="Times New Roman"/>
          <w:b/>
          <w:sz w:val="36"/>
          <w:szCs w:val="36"/>
        </w:rPr>
      </w:pPr>
    </w:p>
    <w:p w14:paraId="120A1B81" w14:textId="77777777" w:rsidR="00E434B6" w:rsidRPr="00CE619F" w:rsidRDefault="00E434B6">
      <w:pPr>
        <w:rPr>
          <w:rFonts w:ascii="Times New Roman" w:hAnsi="Times New Roman" w:cs="Times New Roman"/>
          <w:b/>
          <w:sz w:val="36"/>
          <w:szCs w:val="36"/>
        </w:rPr>
      </w:pPr>
    </w:p>
    <w:p w14:paraId="120A1B82" w14:textId="6AA0EFEB" w:rsidR="00E434B6" w:rsidRPr="00CE619F" w:rsidRDefault="00C8392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CE619F">
        <w:rPr>
          <w:rFonts w:ascii="Times New Roman" w:hAnsi="Times New Roman" w:cs="Times New Roman"/>
          <w:b/>
          <w:sz w:val="36"/>
          <w:szCs w:val="36"/>
        </w:rPr>
        <w:t>202</w:t>
      </w:r>
      <w:r w:rsidR="0080310F" w:rsidRPr="00CE619F">
        <w:rPr>
          <w:rFonts w:ascii="Times New Roman" w:hAnsi="Times New Roman" w:cs="Times New Roman"/>
          <w:b/>
          <w:sz w:val="36"/>
          <w:szCs w:val="36"/>
        </w:rPr>
        <w:t>6</w:t>
      </w:r>
    </w:p>
    <w:p w14:paraId="30569309" w14:textId="77777777" w:rsidR="009D7298" w:rsidRPr="00CE619F" w:rsidRDefault="009D729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329F9EE" w14:textId="77777777" w:rsidR="009D7298" w:rsidRPr="00CE619F" w:rsidRDefault="009D729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91DB592" w14:textId="77777777" w:rsidR="009D7298" w:rsidRPr="00CE619F" w:rsidRDefault="009D729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F9FDE53" w14:textId="77777777" w:rsidR="009D7298" w:rsidRPr="00CE619F" w:rsidRDefault="009D7298" w:rsidP="009D7298">
      <w:pPr>
        <w:pStyle w:val="Heading1"/>
        <w:rPr>
          <w:rFonts w:ascii="Times New Roman" w:hAnsi="Times New Roman" w:cs="Times New Roman"/>
          <w:color w:val="auto"/>
        </w:rPr>
      </w:pPr>
      <w:r w:rsidRPr="00CE619F">
        <w:rPr>
          <w:rFonts w:ascii="Times New Roman" w:eastAsia="Times New Roman" w:hAnsi="Times New Roman" w:cs="Times New Roman"/>
          <w:bCs/>
          <w:color w:val="auto"/>
        </w:rPr>
        <w:lastRenderedPageBreak/>
        <w:t xml:space="preserve">1. </w:t>
      </w:r>
      <w:proofErr w:type="spellStart"/>
      <w:r w:rsidRPr="00CE619F">
        <w:rPr>
          <w:rFonts w:ascii="Times New Roman" w:eastAsia="Times New Roman" w:hAnsi="Times New Roman" w:cs="Times New Roman"/>
          <w:bCs/>
          <w:color w:val="auto"/>
        </w:rPr>
        <w:t>Başlıq</w:t>
      </w:r>
      <w:proofErr w:type="spellEnd"/>
    </w:p>
    <w:p w14:paraId="0320BEC4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CE619F">
        <w:rPr>
          <w:rFonts w:ascii="Times New Roman" w:eastAsia="Times New Roman" w:hAnsi="Times New Roman" w:cs="Times New Roman"/>
        </w:rPr>
        <w:t xml:space="preserve">Python-un deque </w:t>
      </w:r>
      <w:proofErr w:type="spellStart"/>
      <w:r w:rsidRPr="00CE619F">
        <w:rPr>
          <w:rFonts w:ascii="Times New Roman" w:eastAsia="Times New Roman" w:hAnsi="Times New Roman" w:cs="Times New Roman"/>
        </w:rPr>
        <w:t>strukturu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ilə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növbənin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reallaşdırılması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E619F">
        <w:rPr>
          <w:rFonts w:ascii="Times New Roman" w:eastAsia="Times New Roman" w:hAnsi="Times New Roman" w:cs="Times New Roman"/>
        </w:rPr>
        <w:t>aptek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növbəsi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(FIFO) </w:t>
      </w:r>
      <w:proofErr w:type="spellStart"/>
      <w:r w:rsidRPr="00CE619F">
        <w:rPr>
          <w:rFonts w:ascii="Times New Roman" w:eastAsia="Times New Roman" w:hAnsi="Times New Roman" w:cs="Times New Roman"/>
        </w:rPr>
        <w:t>və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yaşa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görə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prioritetli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avtobus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dayanacağı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məsələlərinin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həlli</w:t>
      </w:r>
      <w:proofErr w:type="spellEnd"/>
      <w:r w:rsidRPr="00CE619F">
        <w:rPr>
          <w:rFonts w:ascii="Times New Roman" w:eastAsia="Times New Roman" w:hAnsi="Times New Roman" w:cs="Times New Roman"/>
        </w:rPr>
        <w:t>.</w:t>
      </w:r>
    </w:p>
    <w:p w14:paraId="1A4329EA" w14:textId="77777777" w:rsidR="009D7298" w:rsidRPr="00CE619F" w:rsidRDefault="009D7298" w:rsidP="009D7298">
      <w:pPr>
        <w:pStyle w:val="Heading1"/>
        <w:rPr>
          <w:rFonts w:ascii="Times New Roman" w:hAnsi="Times New Roman" w:cs="Times New Roman"/>
          <w:color w:val="auto"/>
        </w:rPr>
      </w:pPr>
      <w:r w:rsidRPr="00CE619F">
        <w:rPr>
          <w:rFonts w:ascii="Times New Roman" w:eastAsia="Times New Roman" w:hAnsi="Times New Roman" w:cs="Times New Roman"/>
          <w:bCs/>
          <w:color w:val="auto"/>
        </w:rPr>
        <w:t xml:space="preserve">2. </w:t>
      </w:r>
      <w:proofErr w:type="spellStart"/>
      <w:r w:rsidRPr="00CE619F">
        <w:rPr>
          <w:rFonts w:ascii="Times New Roman" w:eastAsia="Times New Roman" w:hAnsi="Times New Roman" w:cs="Times New Roman"/>
          <w:bCs/>
          <w:color w:val="auto"/>
        </w:rPr>
        <w:t>Məqsədlər</w:t>
      </w:r>
      <w:proofErr w:type="spellEnd"/>
    </w:p>
    <w:p w14:paraId="1DABBF25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CE619F">
        <w:rPr>
          <w:rFonts w:ascii="Times New Roman" w:eastAsia="Times New Roman" w:hAnsi="Times New Roman" w:cs="Times New Roman"/>
        </w:rPr>
        <w:t xml:space="preserve">Bu </w:t>
      </w:r>
      <w:proofErr w:type="spellStart"/>
      <w:r w:rsidRPr="00CE619F">
        <w:rPr>
          <w:rFonts w:ascii="Times New Roman" w:eastAsia="Times New Roman" w:hAnsi="Times New Roman" w:cs="Times New Roman"/>
        </w:rPr>
        <w:t>laboratoriya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işində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üç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şeyi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özüm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üçün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aydınlaşdırmaq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istəyirdim</w:t>
      </w:r>
      <w:proofErr w:type="spellEnd"/>
      <w:r w:rsidRPr="00CE619F">
        <w:rPr>
          <w:rFonts w:ascii="Times New Roman" w:eastAsia="Times New Roman" w:hAnsi="Times New Roman" w:cs="Times New Roman"/>
        </w:rPr>
        <w:t>:</w:t>
      </w:r>
    </w:p>
    <w:p w14:paraId="60D09D58" w14:textId="77777777" w:rsidR="009D7298" w:rsidRPr="00CE619F" w:rsidRDefault="009D7298" w:rsidP="009D7298">
      <w:pPr>
        <w:pStyle w:val="ListParagraph"/>
        <w:numPr>
          <w:ilvl w:val="0"/>
          <w:numId w:val="14"/>
        </w:numPr>
        <w:spacing w:after="80" w:line="300" w:lineRule="auto"/>
        <w:contextualSpacing w:val="0"/>
        <w:rPr>
          <w:rFonts w:ascii="Times New Roman" w:hAnsi="Times New Roman" w:cs="Times New Roman"/>
        </w:rPr>
      </w:pPr>
      <w:r w:rsidRPr="00CE619F">
        <w:rPr>
          <w:rFonts w:ascii="Times New Roman" w:eastAsia="Times New Roman" w:hAnsi="Times New Roman" w:cs="Times New Roman"/>
        </w:rPr>
        <w:t xml:space="preserve">FIFO (First-In-First-Out) </w:t>
      </w:r>
      <w:proofErr w:type="spellStart"/>
      <w:r w:rsidRPr="00CE619F">
        <w:rPr>
          <w:rFonts w:ascii="Times New Roman" w:eastAsia="Times New Roman" w:hAnsi="Times New Roman" w:cs="Times New Roman"/>
        </w:rPr>
        <w:t>prinsipinin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yəni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ilk </w:t>
      </w:r>
      <w:proofErr w:type="spellStart"/>
      <w:r w:rsidRPr="00CE619F">
        <w:rPr>
          <w:rFonts w:ascii="Times New Roman" w:eastAsia="Times New Roman" w:hAnsi="Times New Roman" w:cs="Times New Roman"/>
        </w:rPr>
        <w:t>gələnin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ilk </w:t>
      </w:r>
      <w:proofErr w:type="spellStart"/>
      <w:r w:rsidRPr="00CE619F">
        <w:rPr>
          <w:rFonts w:ascii="Times New Roman" w:eastAsia="Times New Roman" w:hAnsi="Times New Roman" w:cs="Times New Roman"/>
        </w:rPr>
        <w:t>xidmət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almasının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praktikada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necə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işlədiyini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yoxlamaq</w:t>
      </w:r>
      <w:proofErr w:type="spellEnd"/>
      <w:r w:rsidRPr="00CE619F">
        <w:rPr>
          <w:rFonts w:ascii="Times New Roman" w:eastAsia="Times New Roman" w:hAnsi="Times New Roman" w:cs="Times New Roman"/>
        </w:rPr>
        <w:t>.</w:t>
      </w:r>
    </w:p>
    <w:p w14:paraId="3E312DEF" w14:textId="77777777" w:rsidR="009D7298" w:rsidRPr="00CE619F" w:rsidRDefault="009D7298" w:rsidP="009D7298">
      <w:pPr>
        <w:pStyle w:val="ListParagraph"/>
        <w:numPr>
          <w:ilvl w:val="0"/>
          <w:numId w:val="14"/>
        </w:numPr>
        <w:spacing w:after="80" w:line="300" w:lineRule="auto"/>
        <w:contextualSpacing w:val="0"/>
        <w:rPr>
          <w:rFonts w:ascii="Times New Roman" w:hAnsi="Times New Roman" w:cs="Times New Roman"/>
        </w:rPr>
      </w:pPr>
      <w:r w:rsidRPr="00CE619F">
        <w:rPr>
          <w:rFonts w:ascii="Times New Roman" w:eastAsia="Times New Roman" w:hAnsi="Times New Roman" w:cs="Times New Roman"/>
        </w:rPr>
        <w:t xml:space="preserve">Python-da collections </w:t>
      </w:r>
      <w:proofErr w:type="spellStart"/>
      <w:r w:rsidRPr="00CE619F">
        <w:rPr>
          <w:rFonts w:ascii="Times New Roman" w:eastAsia="Times New Roman" w:hAnsi="Times New Roman" w:cs="Times New Roman"/>
        </w:rPr>
        <w:t>modulundakı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deque </w:t>
      </w:r>
      <w:proofErr w:type="spellStart"/>
      <w:r w:rsidRPr="00CE619F">
        <w:rPr>
          <w:rFonts w:ascii="Times New Roman" w:eastAsia="Times New Roman" w:hAnsi="Times New Roman" w:cs="Times New Roman"/>
        </w:rPr>
        <w:t>ilə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daha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sürətli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işləyən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növbə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proqramı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yazmaq</w:t>
      </w:r>
      <w:proofErr w:type="spellEnd"/>
      <w:r w:rsidRPr="00CE619F">
        <w:rPr>
          <w:rFonts w:ascii="Times New Roman" w:eastAsia="Times New Roman" w:hAnsi="Times New Roman" w:cs="Times New Roman"/>
        </w:rPr>
        <w:t>.</w:t>
      </w:r>
    </w:p>
    <w:p w14:paraId="7FBBF20D" w14:textId="77777777" w:rsidR="009D7298" w:rsidRPr="00CE619F" w:rsidRDefault="009D7298" w:rsidP="009D7298">
      <w:pPr>
        <w:pStyle w:val="ListParagraph"/>
        <w:numPr>
          <w:ilvl w:val="0"/>
          <w:numId w:val="14"/>
        </w:numPr>
        <w:spacing w:after="80" w:line="300" w:lineRule="auto"/>
        <w:contextualSpacing w:val="0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Times New Roman" w:hAnsi="Times New Roman" w:cs="Times New Roman"/>
        </w:rPr>
        <w:t>Həyatdakı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prioriteti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CE619F">
        <w:rPr>
          <w:rFonts w:ascii="Times New Roman" w:eastAsia="Times New Roman" w:hAnsi="Times New Roman" w:cs="Times New Roman"/>
        </w:rPr>
        <w:t>məsələn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65 </w:t>
      </w:r>
      <w:proofErr w:type="spellStart"/>
      <w:r w:rsidRPr="00CE619F">
        <w:rPr>
          <w:rFonts w:ascii="Times New Roman" w:eastAsia="Times New Roman" w:hAnsi="Times New Roman" w:cs="Times New Roman"/>
        </w:rPr>
        <w:t>yaşdan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yuxarı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sərnişinlərin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qabağa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keçməsi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CE619F">
        <w:rPr>
          <w:rFonts w:ascii="Times New Roman" w:eastAsia="Times New Roman" w:hAnsi="Times New Roman" w:cs="Times New Roman"/>
        </w:rPr>
        <w:t>koda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çevirmək</w:t>
      </w:r>
      <w:proofErr w:type="spellEnd"/>
      <w:r w:rsidRPr="00CE619F">
        <w:rPr>
          <w:rFonts w:ascii="Times New Roman" w:eastAsia="Times New Roman" w:hAnsi="Times New Roman" w:cs="Times New Roman"/>
        </w:rPr>
        <w:t>.</w:t>
      </w:r>
    </w:p>
    <w:p w14:paraId="6841E0D2" w14:textId="77777777" w:rsidR="009D7298" w:rsidRPr="00CE619F" w:rsidRDefault="009D7298" w:rsidP="009D7298">
      <w:pPr>
        <w:pStyle w:val="Heading1"/>
        <w:rPr>
          <w:rFonts w:ascii="Times New Roman" w:hAnsi="Times New Roman" w:cs="Times New Roman"/>
          <w:color w:val="auto"/>
        </w:rPr>
      </w:pPr>
      <w:r w:rsidRPr="00CE619F">
        <w:rPr>
          <w:rFonts w:ascii="Times New Roman" w:eastAsia="Times New Roman" w:hAnsi="Times New Roman" w:cs="Times New Roman"/>
          <w:bCs/>
          <w:color w:val="auto"/>
        </w:rPr>
        <w:t xml:space="preserve">3. </w:t>
      </w:r>
      <w:proofErr w:type="spellStart"/>
      <w:r w:rsidRPr="00CE619F">
        <w:rPr>
          <w:rFonts w:ascii="Times New Roman" w:eastAsia="Times New Roman" w:hAnsi="Times New Roman" w:cs="Times New Roman"/>
          <w:bCs/>
          <w:color w:val="auto"/>
        </w:rPr>
        <w:t>Problemin</w:t>
      </w:r>
      <w:proofErr w:type="spellEnd"/>
      <w:r w:rsidRPr="00CE619F">
        <w:rPr>
          <w:rFonts w:ascii="Times New Roman" w:eastAsia="Times New Roman" w:hAnsi="Times New Roman" w:cs="Times New Roman"/>
          <w:bCs/>
          <w:color w:val="auto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  <w:bCs/>
          <w:color w:val="auto"/>
        </w:rPr>
        <w:t>təhlili</w:t>
      </w:r>
      <w:proofErr w:type="spellEnd"/>
    </w:p>
    <w:p w14:paraId="425ABB1F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Times New Roman" w:hAnsi="Times New Roman" w:cs="Times New Roman"/>
        </w:rPr>
        <w:t>Burada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iki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fərqli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məsələ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var.</w:t>
      </w:r>
    </w:p>
    <w:p w14:paraId="2DC95E24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Məsələ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 xml:space="preserve"> 1 — </w:t>
      </w: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Aptek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 xml:space="preserve">. </w:t>
      </w:r>
      <w:r w:rsidRPr="00CE619F">
        <w:rPr>
          <w:rFonts w:ascii="Times New Roman" w:eastAsia="Times New Roman" w:hAnsi="Times New Roman" w:cs="Times New Roman"/>
        </w:rPr>
        <w:t xml:space="preserve">Bu, </w:t>
      </w:r>
      <w:proofErr w:type="spellStart"/>
      <w:r w:rsidRPr="00CE619F">
        <w:rPr>
          <w:rFonts w:ascii="Times New Roman" w:eastAsia="Times New Roman" w:hAnsi="Times New Roman" w:cs="Times New Roman"/>
        </w:rPr>
        <w:t>sadə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hesab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olunan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variantdır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E619F">
        <w:rPr>
          <w:rFonts w:ascii="Times New Roman" w:eastAsia="Times New Roman" w:hAnsi="Times New Roman" w:cs="Times New Roman"/>
        </w:rPr>
        <w:t>kim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əvvəl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gəlibsə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dərmanını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da </w:t>
      </w:r>
      <w:proofErr w:type="spellStart"/>
      <w:r w:rsidRPr="00CE619F">
        <w:rPr>
          <w:rFonts w:ascii="Times New Roman" w:eastAsia="Times New Roman" w:hAnsi="Times New Roman" w:cs="Times New Roman"/>
        </w:rPr>
        <w:t>əvvəl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alıb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çıxır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E619F">
        <w:rPr>
          <w:rFonts w:ascii="Times New Roman" w:eastAsia="Times New Roman" w:hAnsi="Times New Roman" w:cs="Times New Roman"/>
        </w:rPr>
        <w:t>Hər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müştəri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növbəyə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adı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və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lazım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olan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dərmanın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adı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ilə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daxil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olur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Yeni </w:t>
      </w:r>
      <w:proofErr w:type="spellStart"/>
      <w:r w:rsidRPr="00CE619F">
        <w:rPr>
          <w:rFonts w:ascii="Times New Roman" w:eastAsia="Times New Roman" w:hAnsi="Times New Roman" w:cs="Times New Roman"/>
        </w:rPr>
        <w:t>müştəri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sona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əlavə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edilir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xidmət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alan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isə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baştan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çıxarılır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Bunun </w:t>
      </w:r>
      <w:proofErr w:type="spellStart"/>
      <w:r w:rsidRPr="00CE619F">
        <w:rPr>
          <w:rFonts w:ascii="Times New Roman" w:eastAsia="Times New Roman" w:hAnsi="Times New Roman" w:cs="Times New Roman"/>
        </w:rPr>
        <w:t>üçün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adi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növbə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yetərlidir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E619F">
        <w:rPr>
          <w:rFonts w:ascii="Times New Roman" w:eastAsia="Times New Roman" w:hAnsi="Times New Roman" w:cs="Times New Roman"/>
        </w:rPr>
        <w:t>Çıxarma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zamanı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növbənin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boş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olub-olmadığını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yoxlamaq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lazımdır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əks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halda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proqram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xəta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verər</w:t>
      </w:r>
      <w:proofErr w:type="spellEnd"/>
      <w:r w:rsidRPr="00CE619F">
        <w:rPr>
          <w:rFonts w:ascii="Times New Roman" w:eastAsia="Times New Roman" w:hAnsi="Times New Roman" w:cs="Times New Roman"/>
        </w:rPr>
        <w:t>.</w:t>
      </w:r>
    </w:p>
    <w:p w14:paraId="212D68AA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Məsələ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 xml:space="preserve"> 2 — </w:t>
      </w: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Avtobus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dayanacağı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 xml:space="preserve">. </w:t>
      </w:r>
      <w:proofErr w:type="spellStart"/>
      <w:r w:rsidRPr="00CE619F">
        <w:rPr>
          <w:rFonts w:ascii="Times New Roman" w:eastAsia="Times New Roman" w:hAnsi="Times New Roman" w:cs="Times New Roman"/>
        </w:rPr>
        <w:t>Burada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əsas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çətinlik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ondadır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ki, 65 </w:t>
      </w:r>
      <w:proofErr w:type="spellStart"/>
      <w:r w:rsidRPr="00CE619F">
        <w:rPr>
          <w:rFonts w:ascii="Times New Roman" w:eastAsia="Times New Roman" w:hAnsi="Times New Roman" w:cs="Times New Roman"/>
        </w:rPr>
        <w:t>yaşdan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yuxarı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olanlar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qabağa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keçməlidir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E619F">
        <w:rPr>
          <w:rFonts w:ascii="Times New Roman" w:eastAsia="Times New Roman" w:hAnsi="Times New Roman" w:cs="Times New Roman"/>
        </w:rPr>
        <w:t>Giriş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verilənləri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sərnişinin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adı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və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yaşıdır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E619F">
        <w:rPr>
          <w:rFonts w:ascii="Times New Roman" w:eastAsia="Times New Roman" w:hAnsi="Times New Roman" w:cs="Times New Roman"/>
        </w:rPr>
        <w:t>Bunu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həll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etmək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üçün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iki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ayrı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növbə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yaratdım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E619F">
        <w:rPr>
          <w:rFonts w:ascii="Times New Roman" w:eastAsia="Times New Roman" w:hAnsi="Times New Roman" w:cs="Times New Roman"/>
        </w:rPr>
        <w:t>biri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yaşlılar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üçün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o </w:t>
      </w:r>
      <w:proofErr w:type="spellStart"/>
      <w:r w:rsidRPr="00CE619F">
        <w:rPr>
          <w:rFonts w:ascii="Times New Roman" w:eastAsia="Times New Roman" w:hAnsi="Times New Roman" w:cs="Times New Roman"/>
        </w:rPr>
        <w:t>biri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qalan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sərnişinlər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üçün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E619F">
        <w:rPr>
          <w:rFonts w:ascii="Times New Roman" w:eastAsia="Times New Roman" w:hAnsi="Times New Roman" w:cs="Times New Roman"/>
        </w:rPr>
        <w:t>Avtobus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gələndə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əvvəlcə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yaşlılar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növbəsinə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baxılır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orada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kimsə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varsa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o </w:t>
      </w:r>
      <w:proofErr w:type="spellStart"/>
      <w:r w:rsidRPr="00CE619F">
        <w:rPr>
          <w:rFonts w:ascii="Times New Roman" w:eastAsia="Times New Roman" w:hAnsi="Times New Roman" w:cs="Times New Roman"/>
        </w:rPr>
        <w:t>minir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yoxdursa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normal </w:t>
      </w:r>
      <w:proofErr w:type="spellStart"/>
      <w:r w:rsidRPr="00CE619F">
        <w:rPr>
          <w:rFonts w:ascii="Times New Roman" w:eastAsia="Times New Roman" w:hAnsi="Times New Roman" w:cs="Times New Roman"/>
        </w:rPr>
        <w:t>növbədən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minir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E619F">
        <w:rPr>
          <w:rFonts w:ascii="Times New Roman" w:eastAsia="Times New Roman" w:hAnsi="Times New Roman" w:cs="Times New Roman"/>
        </w:rPr>
        <w:t>İkisi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boşdursa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ekrana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dayanacağın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boş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olduğu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yazılır</w:t>
      </w:r>
      <w:proofErr w:type="spellEnd"/>
      <w:r w:rsidRPr="00CE619F">
        <w:rPr>
          <w:rFonts w:ascii="Times New Roman" w:eastAsia="Times New Roman" w:hAnsi="Times New Roman" w:cs="Times New Roman"/>
        </w:rPr>
        <w:t>.</w:t>
      </w:r>
    </w:p>
    <w:p w14:paraId="66151693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Niyə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 xml:space="preserve"> list </w:t>
      </w: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yox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 xml:space="preserve">, deque? </w:t>
      </w:r>
      <w:proofErr w:type="spellStart"/>
      <w:r w:rsidRPr="00CE619F">
        <w:rPr>
          <w:rFonts w:ascii="Times New Roman" w:eastAsia="Times New Roman" w:hAnsi="Times New Roman" w:cs="Times New Roman"/>
        </w:rPr>
        <w:t>Əvvəlcə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adi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list </w:t>
      </w:r>
      <w:proofErr w:type="spellStart"/>
      <w:r w:rsidRPr="00CE619F">
        <w:rPr>
          <w:rFonts w:ascii="Times New Roman" w:eastAsia="Times New Roman" w:hAnsi="Times New Roman" w:cs="Times New Roman"/>
        </w:rPr>
        <w:t>ilə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yazmağı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düşündüm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amma list-in </w:t>
      </w:r>
      <w:proofErr w:type="spellStart"/>
      <w:r w:rsidRPr="00CE619F">
        <w:rPr>
          <w:rFonts w:ascii="Times New Roman" w:eastAsia="Times New Roman" w:hAnsi="Times New Roman" w:cs="Times New Roman"/>
        </w:rPr>
        <w:t>əvvəlindən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element </w:t>
      </w:r>
      <w:proofErr w:type="spellStart"/>
      <w:r w:rsidRPr="00CE619F">
        <w:rPr>
          <w:rFonts w:ascii="Times New Roman" w:eastAsia="Times New Roman" w:hAnsi="Times New Roman" w:cs="Times New Roman"/>
        </w:rPr>
        <w:t>silən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zaman (</w:t>
      </w:r>
      <w:proofErr w:type="gramStart"/>
      <w:r w:rsidRPr="00CE619F">
        <w:rPr>
          <w:rFonts w:ascii="Times New Roman" w:eastAsia="Times New Roman" w:hAnsi="Times New Roman" w:cs="Times New Roman"/>
        </w:rPr>
        <w:t>pop(</w:t>
      </w:r>
      <w:proofErr w:type="gramEnd"/>
      <w:r w:rsidRPr="00CE619F">
        <w:rPr>
          <w:rFonts w:ascii="Times New Roman" w:eastAsia="Times New Roman" w:hAnsi="Times New Roman" w:cs="Times New Roman"/>
        </w:rPr>
        <w:t xml:space="preserve">0)) </w:t>
      </w:r>
      <w:proofErr w:type="spellStart"/>
      <w:r w:rsidRPr="00CE619F">
        <w:rPr>
          <w:rFonts w:ascii="Times New Roman" w:eastAsia="Times New Roman" w:hAnsi="Times New Roman" w:cs="Times New Roman"/>
        </w:rPr>
        <w:t>qalan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bütün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elementlər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bir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addım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sola </w:t>
      </w:r>
      <w:proofErr w:type="spellStart"/>
      <w:r w:rsidRPr="00CE619F">
        <w:rPr>
          <w:rFonts w:ascii="Times New Roman" w:eastAsia="Times New Roman" w:hAnsi="Times New Roman" w:cs="Times New Roman"/>
        </w:rPr>
        <w:t>sürüşür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Bu O(n) </w:t>
      </w:r>
      <w:proofErr w:type="spellStart"/>
      <w:r w:rsidRPr="00CE619F">
        <w:rPr>
          <w:rFonts w:ascii="Times New Roman" w:eastAsia="Times New Roman" w:hAnsi="Times New Roman" w:cs="Times New Roman"/>
        </w:rPr>
        <w:t>vaxt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tələb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edir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elementlər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çox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olanda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proqram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yavaşlayır</w:t>
      </w:r>
      <w:proofErr w:type="spellEnd"/>
      <w:r w:rsidRPr="00CE619F">
        <w:rPr>
          <w:rFonts w:ascii="Times New Roman" w:eastAsia="Times New Roman" w:hAnsi="Times New Roman" w:cs="Times New Roman"/>
        </w:rPr>
        <w:t>. deque-</w:t>
      </w:r>
      <w:proofErr w:type="spellStart"/>
      <w:r w:rsidRPr="00CE619F">
        <w:rPr>
          <w:rFonts w:ascii="Times New Roman" w:eastAsia="Times New Roman" w:hAnsi="Times New Roman" w:cs="Times New Roman"/>
        </w:rPr>
        <w:t>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isə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CE619F">
        <w:rPr>
          <w:rFonts w:ascii="Times New Roman" w:eastAsia="Times New Roman" w:hAnsi="Times New Roman" w:cs="Times New Roman"/>
        </w:rPr>
        <w:t>popleft</w:t>
      </w:r>
      <w:proofErr w:type="spellEnd"/>
      <w:r w:rsidRPr="00CE619F">
        <w:rPr>
          <w:rFonts w:ascii="Times New Roman" w:eastAsia="Times New Roman" w:hAnsi="Times New Roman" w:cs="Times New Roman"/>
        </w:rPr>
        <w:t>(</w:t>
      </w:r>
      <w:proofErr w:type="gramEnd"/>
      <w:r w:rsidRPr="00CE619F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CE619F">
        <w:rPr>
          <w:rFonts w:ascii="Times New Roman" w:eastAsia="Times New Roman" w:hAnsi="Times New Roman" w:cs="Times New Roman"/>
        </w:rPr>
        <w:t>ilə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baştan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silmə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CE619F">
        <w:rPr>
          <w:rFonts w:ascii="Times New Roman" w:eastAsia="Times New Roman" w:hAnsi="Times New Roman" w:cs="Times New Roman"/>
        </w:rPr>
        <w:t>O(</w:t>
      </w:r>
      <w:proofErr w:type="gramEnd"/>
      <w:r w:rsidRPr="00CE619F">
        <w:rPr>
          <w:rFonts w:ascii="Times New Roman" w:eastAsia="Times New Roman" w:hAnsi="Times New Roman" w:cs="Times New Roman"/>
        </w:rPr>
        <w:t xml:space="preserve">1) </w:t>
      </w:r>
      <w:proofErr w:type="spellStart"/>
      <w:r w:rsidRPr="00CE619F">
        <w:rPr>
          <w:rFonts w:ascii="Times New Roman" w:eastAsia="Times New Roman" w:hAnsi="Times New Roman" w:cs="Times New Roman"/>
        </w:rPr>
        <w:t>vaxtda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gedir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Ona </w:t>
      </w:r>
      <w:proofErr w:type="spellStart"/>
      <w:r w:rsidRPr="00CE619F">
        <w:rPr>
          <w:rFonts w:ascii="Times New Roman" w:eastAsia="Times New Roman" w:hAnsi="Times New Roman" w:cs="Times New Roman"/>
        </w:rPr>
        <w:t>görə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hər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iki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məsələdə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deque </w:t>
      </w:r>
      <w:proofErr w:type="spellStart"/>
      <w:r w:rsidRPr="00CE619F">
        <w:rPr>
          <w:rFonts w:ascii="Times New Roman" w:eastAsia="Times New Roman" w:hAnsi="Times New Roman" w:cs="Times New Roman"/>
        </w:rPr>
        <w:t>seçdim</w:t>
      </w:r>
      <w:proofErr w:type="spellEnd"/>
      <w:r w:rsidRPr="00CE619F">
        <w:rPr>
          <w:rFonts w:ascii="Times New Roman" w:eastAsia="Times New Roman" w:hAnsi="Times New Roman" w:cs="Times New Roman"/>
        </w:rPr>
        <w:t>.</w:t>
      </w:r>
    </w:p>
    <w:p w14:paraId="37834608" w14:textId="77777777" w:rsidR="009D7298" w:rsidRPr="00CE619F" w:rsidRDefault="009D729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009A1B00" w14:textId="77777777" w:rsidR="009D7298" w:rsidRPr="00CE619F" w:rsidRDefault="009D729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34DD7843" w14:textId="77777777" w:rsidR="009D7298" w:rsidRPr="00CE619F" w:rsidRDefault="009D729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63E7CF1F" w14:textId="77777777" w:rsidR="009D7298" w:rsidRPr="00CE619F" w:rsidRDefault="009D7298" w:rsidP="009D7298">
      <w:pPr>
        <w:rPr>
          <w:rFonts w:ascii="Times New Roman" w:hAnsi="Times New Roman" w:cs="Times New Roman"/>
          <w:b/>
          <w:sz w:val="36"/>
          <w:szCs w:val="36"/>
        </w:rPr>
      </w:pPr>
    </w:p>
    <w:p w14:paraId="083204D7" w14:textId="77777777" w:rsidR="009D7298" w:rsidRPr="00CE619F" w:rsidRDefault="009D7298" w:rsidP="009D7298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CE619F">
        <w:rPr>
          <w:rFonts w:ascii="Times New Roman" w:eastAsia="Times New Roman" w:hAnsi="Times New Roman" w:cs="Times New Roman"/>
          <w:bCs/>
          <w:color w:val="auto"/>
        </w:rPr>
        <w:lastRenderedPageBreak/>
        <w:t xml:space="preserve">5. </w:t>
      </w:r>
      <w:proofErr w:type="spellStart"/>
      <w:r w:rsidRPr="00CE619F">
        <w:rPr>
          <w:rFonts w:ascii="Times New Roman" w:eastAsia="Times New Roman" w:hAnsi="Times New Roman" w:cs="Times New Roman"/>
          <w:bCs/>
          <w:color w:val="auto"/>
        </w:rPr>
        <w:t>Proqramlaşdırma</w:t>
      </w:r>
      <w:proofErr w:type="spellEnd"/>
    </w:p>
    <w:p w14:paraId="01F072C4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Times New Roman" w:hAnsi="Times New Roman" w:cs="Times New Roman"/>
        </w:rPr>
        <w:t>Hər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iki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məsələni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Python-da, </w:t>
      </w:r>
      <w:proofErr w:type="spellStart"/>
      <w:r w:rsidRPr="00CE619F">
        <w:rPr>
          <w:rFonts w:ascii="Times New Roman" w:eastAsia="Times New Roman" w:hAnsi="Times New Roman" w:cs="Times New Roman"/>
        </w:rPr>
        <w:t>növbəni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deque </w:t>
      </w:r>
      <w:proofErr w:type="spellStart"/>
      <w:r w:rsidRPr="00CE619F">
        <w:rPr>
          <w:rFonts w:ascii="Times New Roman" w:eastAsia="Times New Roman" w:hAnsi="Times New Roman" w:cs="Times New Roman"/>
        </w:rPr>
        <w:t>ilə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qurmaqla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yazdım</w:t>
      </w:r>
      <w:proofErr w:type="spellEnd"/>
      <w:r w:rsidRPr="00CE619F">
        <w:rPr>
          <w:rFonts w:ascii="Times New Roman" w:eastAsia="Times New Roman" w:hAnsi="Times New Roman" w:cs="Times New Roman"/>
        </w:rPr>
        <w:t>.</w:t>
      </w:r>
    </w:p>
    <w:p w14:paraId="006F87B3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Məsələ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 xml:space="preserve"> 1 — </w:t>
      </w: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Aptek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>:</w:t>
      </w:r>
    </w:p>
    <w:p w14:paraId="51B57DE0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from collections import deque </w:t>
      </w:r>
    </w:p>
    <w:p w14:paraId="3AAACC6B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apteknovbesi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deque(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</w:t>
      </w:r>
    </w:p>
    <w:p w14:paraId="4570E7A2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def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dermana_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yaz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ad,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dermanadi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): </w:t>
      </w:r>
    </w:p>
    <w:p w14:paraId="177305A0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apteknovbesi.append</w:t>
      </w:r>
      <w:proofErr w:type="spellEnd"/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>({"ad": ad, "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derman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": </w:t>
      </w: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dermanadi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})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</w:p>
    <w:p w14:paraId="32AB8173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ad + "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novbeye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girdi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Derman " +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dermanadi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</w:t>
      </w:r>
    </w:p>
    <w:p w14:paraId="7891E6B3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def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derman_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ver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): </w:t>
      </w:r>
    </w:p>
    <w:p w14:paraId="104C5DA3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if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apteknovbesi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&gt; 0: </w:t>
      </w:r>
    </w:p>
    <w:p w14:paraId="5CB0EC63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adam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apteknovbesi.popleft</w:t>
      </w:r>
      <w:proofErr w:type="spellEnd"/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() </w:t>
      </w:r>
    </w:p>
    <w:p w14:paraId="0A697852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    print(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adam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["ad"] + " " +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adam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["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derman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"] + "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aldi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ve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novbeden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cixdi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.") </w:t>
      </w:r>
    </w:p>
    <w:p w14:paraId="0B3999EA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else: </w:t>
      </w:r>
    </w:p>
    <w:p w14:paraId="3BD25B5B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>"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Novbede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heckim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yoxdur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.") </w:t>
      </w:r>
    </w:p>
    <w:p w14:paraId="1007987D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def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siyahiya_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bax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): </w:t>
      </w:r>
    </w:p>
    <w:p w14:paraId="0E71B281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>"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Aptekdeki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:") </w:t>
      </w:r>
    </w:p>
    <w:p w14:paraId="3AD9B018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for a in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apteknovbesi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: </w:t>
      </w:r>
    </w:p>
    <w:p w14:paraId="4C454928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    print(a["ad"] + " - " + a["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derman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"]) </w:t>
      </w:r>
    </w:p>
    <w:p w14:paraId="19146577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"APTEK TESTI ") </w:t>
      </w:r>
    </w:p>
    <w:p w14:paraId="3E854937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dermana_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yaz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>"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Xanlar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", "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parasetamol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") </w:t>
      </w:r>
    </w:p>
    <w:p w14:paraId="1A56ABA8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dermana_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yaz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>"Eli", "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nimesil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") </w:t>
      </w:r>
    </w:p>
    <w:p w14:paraId="0A041C5C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siyahiya_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bax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</w:t>
      </w:r>
    </w:p>
    <w:p w14:paraId="5AC09E1B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derman_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ver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</w:t>
      </w:r>
    </w:p>
    <w:p w14:paraId="2A7E63DA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siyahiya_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bax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</w:t>
      </w:r>
    </w:p>
    <w:p w14:paraId="4DC96734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>print("\n")</w:t>
      </w:r>
    </w:p>
    <w:p w14:paraId="42891AE5" w14:textId="77777777" w:rsidR="009D7298" w:rsidRPr="00CE619F" w:rsidRDefault="009D7298" w:rsidP="009D7298">
      <w:pPr>
        <w:spacing w:after="120"/>
        <w:rPr>
          <w:rFonts w:ascii="Times New Roman" w:hAnsi="Times New Roman" w:cs="Times New Roman"/>
        </w:rPr>
      </w:pPr>
    </w:p>
    <w:p w14:paraId="20D99757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Məsələ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 xml:space="preserve"> 2 — </w:t>
      </w: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Avtobus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dayanacağı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>:</w:t>
      </w:r>
    </w:p>
    <w:p w14:paraId="568F9768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from collections import deque </w:t>
      </w:r>
    </w:p>
    <w:p w14:paraId="5DB05077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yasicoxolanlar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deque(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</w:t>
      </w:r>
    </w:p>
    <w:p w14:paraId="500BBD58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normaladamlar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deque(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</w:t>
      </w:r>
    </w:p>
    <w:p w14:paraId="6D6BCA2F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def </w:t>
      </w: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dayanacagagel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ad,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yas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): </w:t>
      </w:r>
    </w:p>
    <w:p w14:paraId="5B385885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if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yas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&gt; 65: </w:t>
      </w:r>
    </w:p>
    <w:p w14:paraId="1BA8D271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yasicoxolanlar.append</w:t>
      </w:r>
      <w:proofErr w:type="spellEnd"/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(ad) </w:t>
      </w:r>
    </w:p>
    <w:p w14:paraId="369DF0A6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lastRenderedPageBreak/>
        <w:t xml:space="preserve">        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ad + "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qabaq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novbeye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kecdi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cunki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yasi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" + str(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yas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+ " dir.") </w:t>
      </w:r>
    </w:p>
    <w:p w14:paraId="6425E19A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else: </w:t>
      </w:r>
    </w:p>
    <w:p w14:paraId="1C4CADDC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normaladamlar.append</w:t>
      </w:r>
      <w:proofErr w:type="spellEnd"/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(ad) </w:t>
      </w:r>
    </w:p>
    <w:p w14:paraId="44B68D64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ad + " normal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novbede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dayanib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.") </w:t>
      </w:r>
    </w:p>
    <w:p w14:paraId="2A5AFF36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def </w:t>
      </w: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avtobusamin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): </w:t>
      </w:r>
    </w:p>
    <w:p w14:paraId="7FFD71D6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if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yasicoxolanlar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&gt; 0: </w:t>
      </w:r>
    </w:p>
    <w:p w14:paraId="390519ED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adam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yasicoxolanlar.popleft</w:t>
      </w:r>
      <w:proofErr w:type="spellEnd"/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() </w:t>
      </w:r>
    </w:p>
    <w:p w14:paraId="13C06441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>adam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+ "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avtobusa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birinci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mindi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(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yasi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coxdur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deye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).") </w:t>
      </w:r>
    </w:p>
    <w:p w14:paraId="56D2CC35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elif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len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normaladamlar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&gt; 0: </w:t>
      </w:r>
    </w:p>
    <w:p w14:paraId="6FF0E8BD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adam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= </w:t>
      </w: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normaladamlar.popleft</w:t>
      </w:r>
      <w:proofErr w:type="spellEnd"/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() </w:t>
      </w:r>
    </w:p>
    <w:p w14:paraId="081D928D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spellStart"/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>adam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+ "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avtobusa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mindi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.") </w:t>
      </w:r>
    </w:p>
    <w:p w14:paraId="718BD04F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else: </w:t>
      </w:r>
    </w:p>
    <w:p w14:paraId="1BC36388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    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>"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Dayanacaqda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adam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qalmayib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.") </w:t>
      </w:r>
    </w:p>
    <w:p w14:paraId="31CE238F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def </w:t>
      </w: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haminigoster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): </w:t>
      </w:r>
    </w:p>
    <w:p w14:paraId="4C3705E8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>"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Qocalarin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novbesi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: " + str(list(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yasicoxolanlar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))) </w:t>
      </w:r>
    </w:p>
    <w:p w14:paraId="75EA70C4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   </w:t>
      </w: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"Normal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: " + str(list(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normaladamlar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))) </w:t>
      </w:r>
    </w:p>
    <w:p w14:paraId="3DF50717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print(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"AVTOBUS TESTI ") </w:t>
      </w:r>
    </w:p>
    <w:p w14:paraId="7C1DC8CE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dayanacagagel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>"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Xanlar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", 20) </w:t>
      </w:r>
    </w:p>
    <w:p w14:paraId="1DAD83AB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dayanacagagel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"Hesen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dayi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", 72) </w:t>
      </w:r>
    </w:p>
    <w:p w14:paraId="24A10247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dayanacagagel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"Veli", 22) </w:t>
      </w:r>
    </w:p>
    <w:p w14:paraId="4FE11863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haminigoster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</w:t>
      </w:r>
    </w:p>
    <w:p w14:paraId="09716975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avtobusamin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</w:t>
      </w:r>
    </w:p>
    <w:p w14:paraId="5EE758A9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avtobusamin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) </w:t>
      </w:r>
    </w:p>
    <w:p w14:paraId="6C413D35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proofErr w:type="gramStart"/>
      <w:r w:rsidRPr="00CE619F">
        <w:rPr>
          <w:rFonts w:ascii="Times New Roman" w:eastAsia="Consolas" w:hAnsi="Times New Roman" w:cs="Times New Roman"/>
          <w:sz w:val="18"/>
          <w:szCs w:val="18"/>
        </w:rPr>
        <w:t>haminigoster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(</w:t>
      </w:r>
      <w:proofErr w:type="gramEnd"/>
      <w:r w:rsidRPr="00CE619F">
        <w:rPr>
          <w:rFonts w:ascii="Times New Roman" w:eastAsia="Consolas" w:hAnsi="Times New Roman" w:cs="Times New Roman"/>
          <w:sz w:val="18"/>
          <w:szCs w:val="18"/>
        </w:rPr>
        <w:t>)</w:t>
      </w:r>
    </w:p>
    <w:p w14:paraId="1DD61716" w14:textId="77777777" w:rsidR="009D7298" w:rsidRPr="00CE619F" w:rsidRDefault="009D7298" w:rsidP="009D7298">
      <w:pPr>
        <w:spacing w:after="120"/>
        <w:rPr>
          <w:rFonts w:ascii="Times New Roman" w:hAnsi="Times New Roman" w:cs="Times New Roman"/>
        </w:rPr>
      </w:pPr>
    </w:p>
    <w:p w14:paraId="39407225" w14:textId="77777777" w:rsidR="009D7298" w:rsidRPr="00CE619F" w:rsidRDefault="009D7298" w:rsidP="009D7298">
      <w:pPr>
        <w:pStyle w:val="Heading1"/>
        <w:pageBreakBefore/>
        <w:rPr>
          <w:rFonts w:ascii="Times New Roman" w:hAnsi="Times New Roman" w:cs="Times New Roman"/>
          <w:color w:val="auto"/>
        </w:rPr>
      </w:pPr>
      <w:r w:rsidRPr="00CE619F">
        <w:rPr>
          <w:rFonts w:ascii="Times New Roman" w:eastAsia="Times New Roman" w:hAnsi="Times New Roman" w:cs="Times New Roman"/>
          <w:bCs/>
          <w:color w:val="auto"/>
        </w:rPr>
        <w:lastRenderedPageBreak/>
        <w:t xml:space="preserve">6. </w:t>
      </w:r>
      <w:proofErr w:type="spellStart"/>
      <w:r w:rsidRPr="00CE619F">
        <w:rPr>
          <w:rFonts w:ascii="Times New Roman" w:eastAsia="Times New Roman" w:hAnsi="Times New Roman" w:cs="Times New Roman"/>
          <w:bCs/>
          <w:color w:val="auto"/>
        </w:rPr>
        <w:t>Nəticələr</w:t>
      </w:r>
      <w:proofErr w:type="spellEnd"/>
      <w:r w:rsidRPr="00CE619F">
        <w:rPr>
          <w:rFonts w:ascii="Times New Roman" w:eastAsia="Times New Roman" w:hAnsi="Times New Roman" w:cs="Times New Roman"/>
          <w:bCs/>
          <w:color w:val="auto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  <w:bCs/>
          <w:color w:val="auto"/>
        </w:rPr>
        <w:t>və</w:t>
      </w:r>
      <w:proofErr w:type="spellEnd"/>
      <w:r w:rsidRPr="00CE619F">
        <w:rPr>
          <w:rFonts w:ascii="Times New Roman" w:eastAsia="Times New Roman" w:hAnsi="Times New Roman" w:cs="Times New Roman"/>
          <w:bCs/>
          <w:color w:val="auto"/>
        </w:rPr>
        <w:t xml:space="preserve"> Test</w:t>
      </w:r>
    </w:p>
    <w:p w14:paraId="7867D665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Times New Roman" w:hAnsi="Times New Roman" w:cs="Times New Roman"/>
        </w:rPr>
        <w:t>Aşağıdakı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çıxışlar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kodları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işə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salanda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ekranda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alınan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real </w:t>
      </w:r>
      <w:proofErr w:type="spellStart"/>
      <w:r w:rsidRPr="00CE619F">
        <w:rPr>
          <w:rFonts w:ascii="Times New Roman" w:eastAsia="Times New Roman" w:hAnsi="Times New Roman" w:cs="Times New Roman"/>
        </w:rPr>
        <w:t>nəticələrdir</w:t>
      </w:r>
      <w:proofErr w:type="spellEnd"/>
      <w:r w:rsidRPr="00CE619F">
        <w:rPr>
          <w:rFonts w:ascii="Times New Roman" w:eastAsia="Times New Roman" w:hAnsi="Times New Roman" w:cs="Times New Roman"/>
        </w:rPr>
        <w:t>.</w:t>
      </w:r>
    </w:p>
    <w:p w14:paraId="4298E28B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Məsələ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 xml:space="preserve"> 1 — </w:t>
      </w: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Aptek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>:</w:t>
      </w:r>
    </w:p>
    <w:p w14:paraId="7E37C017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APTEK TESTI </w:t>
      </w:r>
    </w:p>
    <w:p w14:paraId="3BD12B24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Xanlar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novbeye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girdi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Derman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parasetamol</w:t>
      </w:r>
      <w:proofErr w:type="spellEnd"/>
    </w:p>
    <w:p w14:paraId="6270D66C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Eli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novbeye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girdi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Derman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nimesil</w:t>
      </w:r>
      <w:proofErr w:type="spellEnd"/>
    </w:p>
    <w:p w14:paraId="1DDEDEFA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Aptekdeki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:</w:t>
      </w:r>
    </w:p>
    <w:p w14:paraId="0A1CEC53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Xanlar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-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parasetamol</w:t>
      </w:r>
      <w:proofErr w:type="spellEnd"/>
    </w:p>
    <w:p w14:paraId="12A2D4EB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Eli -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nimesil</w:t>
      </w:r>
      <w:proofErr w:type="spellEnd"/>
    </w:p>
    <w:p w14:paraId="0BCEE7A8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Xanlar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parasetamol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aldi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ve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novbeden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cixdi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.</w:t>
      </w:r>
    </w:p>
    <w:p w14:paraId="1B99D8EC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Aptekdeki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:</w:t>
      </w:r>
    </w:p>
    <w:p w14:paraId="782394BF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Eli -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nimesil</w:t>
      </w:r>
      <w:proofErr w:type="spellEnd"/>
    </w:p>
    <w:p w14:paraId="080E5A60" w14:textId="77777777" w:rsidR="009D7298" w:rsidRPr="00CE619F" w:rsidRDefault="009D7298" w:rsidP="009D7298">
      <w:pPr>
        <w:spacing w:after="120"/>
        <w:rPr>
          <w:rFonts w:ascii="Times New Roman" w:hAnsi="Times New Roman" w:cs="Times New Roman"/>
        </w:rPr>
      </w:pPr>
    </w:p>
    <w:p w14:paraId="29ADD970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Məsələ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 xml:space="preserve"> 2 — </w:t>
      </w: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Avtobus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  <w:b/>
          <w:bCs/>
        </w:rPr>
        <w:t>dayanacağı</w:t>
      </w:r>
      <w:proofErr w:type="spellEnd"/>
      <w:r w:rsidRPr="00CE619F">
        <w:rPr>
          <w:rFonts w:ascii="Times New Roman" w:eastAsia="Times New Roman" w:hAnsi="Times New Roman" w:cs="Times New Roman"/>
          <w:b/>
          <w:bCs/>
        </w:rPr>
        <w:t>:</w:t>
      </w:r>
    </w:p>
    <w:p w14:paraId="0D7B58E2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AVTOBUS TESTI </w:t>
      </w:r>
    </w:p>
    <w:p w14:paraId="500D9C9C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Xanlar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normal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novbede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dayanib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.</w:t>
      </w:r>
    </w:p>
    <w:p w14:paraId="353DE397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Hesen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dayi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qabaq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novbeye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kecdi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,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cunki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yasi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72 dir.</w:t>
      </w:r>
    </w:p>
    <w:p w14:paraId="2250E64F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Veli normal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novbede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dayanib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.</w:t>
      </w:r>
    </w:p>
    <w:p w14:paraId="14A01EFF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Qocalarin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novbesi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: ['Hesen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dayi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']</w:t>
      </w:r>
    </w:p>
    <w:p w14:paraId="5DD1DC40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Normal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: ['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Xanlar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', 'Veli']</w:t>
      </w:r>
    </w:p>
    <w:p w14:paraId="56FB6541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Hesen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dayi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avtobusa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birinci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mindi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(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yasi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coxdur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deye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).</w:t>
      </w:r>
    </w:p>
    <w:p w14:paraId="05685EEF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Xanlar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avtobusa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mindi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.</w:t>
      </w:r>
    </w:p>
    <w:p w14:paraId="100EB505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Qocalarin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novbesi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: []</w:t>
      </w:r>
    </w:p>
    <w:p w14:paraId="1F432B27" w14:textId="77777777" w:rsidR="009D7298" w:rsidRPr="00CE619F" w:rsidRDefault="009D7298" w:rsidP="009D7298">
      <w:pPr>
        <w:shd w:val="clear" w:color="auto" w:fill="F4F4F4"/>
        <w:rPr>
          <w:rFonts w:ascii="Times New Roman" w:hAnsi="Times New Roman" w:cs="Times New Roman"/>
        </w:rPr>
      </w:pPr>
      <w:r w:rsidRPr="00CE619F">
        <w:rPr>
          <w:rFonts w:ascii="Times New Roman" w:eastAsia="Consolas" w:hAnsi="Times New Roman" w:cs="Times New Roman"/>
          <w:sz w:val="18"/>
          <w:szCs w:val="18"/>
        </w:rPr>
        <w:t xml:space="preserve">Normal </w:t>
      </w:r>
      <w:proofErr w:type="spellStart"/>
      <w:r w:rsidRPr="00CE619F">
        <w:rPr>
          <w:rFonts w:ascii="Times New Roman" w:eastAsia="Consolas" w:hAnsi="Times New Roman" w:cs="Times New Roman"/>
          <w:sz w:val="18"/>
          <w:szCs w:val="18"/>
        </w:rPr>
        <w:t>novbe</w:t>
      </w:r>
      <w:proofErr w:type="spellEnd"/>
      <w:r w:rsidRPr="00CE619F">
        <w:rPr>
          <w:rFonts w:ascii="Times New Roman" w:eastAsia="Consolas" w:hAnsi="Times New Roman" w:cs="Times New Roman"/>
          <w:sz w:val="18"/>
          <w:szCs w:val="18"/>
        </w:rPr>
        <w:t>: ['Veli']</w:t>
      </w:r>
    </w:p>
    <w:p w14:paraId="6EDB42B1" w14:textId="77777777" w:rsidR="009D7298" w:rsidRPr="00CE619F" w:rsidRDefault="009D7298" w:rsidP="009D7298">
      <w:pPr>
        <w:spacing w:after="12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800"/>
        <w:gridCol w:w="2960"/>
      </w:tblGrid>
      <w:tr w:rsidR="009D7298" w:rsidRPr="00CE619F" w14:paraId="2C81D9B1" w14:textId="77777777" w:rsidTr="003F50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A8419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r w:rsidRPr="00CE619F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5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AA066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r w:rsidRPr="00CE619F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Yoxlanan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hal</w:t>
            </w:r>
            <w:proofErr w:type="spellEnd"/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869DB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proofErr w:type="spellStart"/>
            <w:r w:rsidRPr="00CE619F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Nəticə</w:t>
            </w:r>
            <w:proofErr w:type="spellEnd"/>
          </w:p>
        </w:tc>
      </w:tr>
      <w:tr w:rsidR="009D7298" w:rsidRPr="00CE619F" w14:paraId="36D0CDBB" w14:textId="77777777" w:rsidTr="003F50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91AB2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D1C568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Aptek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müştərilər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daxil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olma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sırası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ilə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növbəyə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düzülür</w:t>
            </w:r>
            <w:proofErr w:type="spellEnd"/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ED6BC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Düzgün</w:t>
            </w:r>
          </w:p>
        </w:tc>
      </w:tr>
      <w:tr w:rsidR="009D7298" w:rsidRPr="00CE619F" w14:paraId="027E61C2" w14:textId="77777777" w:rsidTr="003F50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14AD7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5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0CDA8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Aptek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: ilk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gələn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müştəri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Xanlar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)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əvvəl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xidmət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alıb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çıxır</w:t>
            </w:r>
            <w:proofErr w:type="spellEnd"/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EE7EAC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Düzgün</w:t>
            </w:r>
          </w:p>
        </w:tc>
      </w:tr>
      <w:tr w:rsidR="009D7298" w:rsidRPr="00CE619F" w14:paraId="2FB06440" w14:textId="77777777" w:rsidTr="003F50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8F7B7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C3EFB7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Avtobus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: 72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yaşlı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Həsən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dayı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prioritet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növbəyə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keçir</w:t>
            </w:r>
            <w:proofErr w:type="spellEnd"/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00DDC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Düzgün</w:t>
            </w:r>
          </w:p>
        </w:tc>
      </w:tr>
      <w:tr w:rsidR="009D7298" w:rsidRPr="00CE619F" w14:paraId="4A39A13C" w14:textId="77777777" w:rsidTr="003F5058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2AEFD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lastRenderedPageBreak/>
              <w:t>4</w:t>
            </w:r>
          </w:p>
        </w:tc>
        <w:tc>
          <w:tcPr>
            <w:tcW w:w="5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FDB2F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Avtobus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: Həsən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dayı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sonra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gəlsə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də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birinci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minir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sonra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normal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növbə</w:t>
            </w:r>
            <w:proofErr w:type="spellEnd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işləyir</w:t>
            </w:r>
            <w:proofErr w:type="spellEnd"/>
          </w:p>
        </w:tc>
        <w:tc>
          <w:tcPr>
            <w:tcW w:w="29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84131" w14:textId="77777777" w:rsidR="009D7298" w:rsidRPr="00CE619F" w:rsidRDefault="009D7298" w:rsidP="003F5058">
            <w:pPr>
              <w:rPr>
                <w:rFonts w:ascii="Times New Roman" w:hAnsi="Times New Roman" w:cs="Times New Roman"/>
              </w:rPr>
            </w:pPr>
            <w:r w:rsidRPr="00CE619F">
              <w:rPr>
                <w:rFonts w:ascii="Times New Roman" w:eastAsia="Times New Roman" w:hAnsi="Times New Roman" w:cs="Times New Roman"/>
                <w:sz w:val="22"/>
                <w:szCs w:val="22"/>
              </w:rPr>
              <w:t>Düzgün</w:t>
            </w:r>
          </w:p>
        </w:tc>
      </w:tr>
    </w:tbl>
    <w:p w14:paraId="1FEB49A0" w14:textId="77777777" w:rsidR="009D7298" w:rsidRPr="00CE619F" w:rsidRDefault="009D7298" w:rsidP="009D7298">
      <w:pPr>
        <w:spacing w:after="120"/>
        <w:rPr>
          <w:rFonts w:ascii="Times New Roman" w:hAnsi="Times New Roman" w:cs="Times New Roman"/>
        </w:rPr>
      </w:pPr>
    </w:p>
    <w:p w14:paraId="207435E6" w14:textId="77777777" w:rsidR="009D7298" w:rsidRPr="00CE619F" w:rsidRDefault="009D7298" w:rsidP="009D7298">
      <w:pPr>
        <w:pStyle w:val="Heading1"/>
        <w:rPr>
          <w:rFonts w:ascii="Times New Roman" w:hAnsi="Times New Roman" w:cs="Times New Roman"/>
          <w:color w:val="auto"/>
        </w:rPr>
      </w:pPr>
      <w:r w:rsidRPr="00CE619F">
        <w:rPr>
          <w:rFonts w:ascii="Times New Roman" w:eastAsia="Times New Roman" w:hAnsi="Times New Roman" w:cs="Times New Roman"/>
          <w:bCs/>
          <w:color w:val="auto"/>
        </w:rPr>
        <w:t xml:space="preserve">7. </w:t>
      </w:r>
      <w:proofErr w:type="spellStart"/>
      <w:r w:rsidRPr="00CE619F">
        <w:rPr>
          <w:rFonts w:ascii="Times New Roman" w:eastAsia="Times New Roman" w:hAnsi="Times New Roman" w:cs="Times New Roman"/>
          <w:bCs/>
          <w:color w:val="auto"/>
        </w:rPr>
        <w:t>Müzakirə</w:t>
      </w:r>
      <w:proofErr w:type="spellEnd"/>
      <w:r w:rsidRPr="00CE619F">
        <w:rPr>
          <w:rFonts w:ascii="Times New Roman" w:eastAsia="Times New Roman" w:hAnsi="Times New Roman" w:cs="Times New Roman"/>
          <w:bCs/>
          <w:color w:val="auto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  <w:bCs/>
          <w:color w:val="auto"/>
        </w:rPr>
        <w:t>və</w:t>
      </w:r>
      <w:proofErr w:type="spellEnd"/>
      <w:r w:rsidRPr="00CE619F">
        <w:rPr>
          <w:rFonts w:ascii="Times New Roman" w:eastAsia="Times New Roman" w:hAnsi="Times New Roman" w:cs="Times New Roman"/>
          <w:bCs/>
          <w:color w:val="auto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  <w:bCs/>
          <w:color w:val="auto"/>
        </w:rPr>
        <w:t>Nəticə</w:t>
      </w:r>
      <w:proofErr w:type="spellEnd"/>
    </w:p>
    <w:p w14:paraId="254489EE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r w:rsidRPr="00CE619F">
        <w:rPr>
          <w:rFonts w:ascii="Times New Roman" w:eastAsia="Times New Roman" w:hAnsi="Times New Roman" w:cs="Times New Roman"/>
        </w:rPr>
        <w:t xml:space="preserve">Bu </w:t>
      </w:r>
      <w:proofErr w:type="spellStart"/>
      <w:r w:rsidRPr="00CE619F">
        <w:rPr>
          <w:rFonts w:ascii="Times New Roman" w:eastAsia="Times New Roman" w:hAnsi="Times New Roman" w:cs="Times New Roman"/>
        </w:rPr>
        <w:t>laboratoriya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işində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ən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çox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deque-</w:t>
      </w:r>
      <w:proofErr w:type="spellStart"/>
      <w:r w:rsidRPr="00CE619F">
        <w:rPr>
          <w:rFonts w:ascii="Times New Roman" w:eastAsia="Times New Roman" w:hAnsi="Times New Roman" w:cs="Times New Roman"/>
        </w:rPr>
        <w:t>nin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necə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işlədiyini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öyrəndim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E619F">
        <w:rPr>
          <w:rFonts w:ascii="Times New Roman" w:eastAsia="Times New Roman" w:hAnsi="Times New Roman" w:cs="Times New Roman"/>
        </w:rPr>
        <w:t>Əvvəlcə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növbəni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adi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list </w:t>
      </w:r>
      <w:proofErr w:type="spellStart"/>
      <w:r w:rsidRPr="00CE619F">
        <w:rPr>
          <w:rFonts w:ascii="Times New Roman" w:eastAsia="Times New Roman" w:hAnsi="Times New Roman" w:cs="Times New Roman"/>
        </w:rPr>
        <w:t>ilə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yazmaq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olar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deyə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düşünürdüm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və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kod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da </w:t>
      </w:r>
      <w:proofErr w:type="spellStart"/>
      <w:r w:rsidRPr="00CE619F">
        <w:rPr>
          <w:rFonts w:ascii="Times New Roman" w:eastAsia="Times New Roman" w:hAnsi="Times New Roman" w:cs="Times New Roman"/>
        </w:rPr>
        <w:t>işləyirdi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Amma </w:t>
      </w:r>
      <w:proofErr w:type="spellStart"/>
      <w:r w:rsidRPr="00CE619F">
        <w:rPr>
          <w:rFonts w:ascii="Times New Roman" w:eastAsia="Times New Roman" w:hAnsi="Times New Roman" w:cs="Times New Roman"/>
        </w:rPr>
        <w:t>baştan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element </w:t>
      </w:r>
      <w:proofErr w:type="spellStart"/>
      <w:r w:rsidRPr="00CE619F">
        <w:rPr>
          <w:rFonts w:ascii="Times New Roman" w:eastAsia="Times New Roman" w:hAnsi="Times New Roman" w:cs="Times New Roman"/>
        </w:rPr>
        <w:t>silinəndə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qalanların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hamısı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sürüşdüyü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üçün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list </w:t>
      </w:r>
      <w:proofErr w:type="spellStart"/>
      <w:r w:rsidRPr="00CE619F">
        <w:rPr>
          <w:rFonts w:ascii="Times New Roman" w:eastAsia="Times New Roman" w:hAnsi="Times New Roman" w:cs="Times New Roman"/>
        </w:rPr>
        <w:t>həm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yavaş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olur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həm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lazımsız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yerə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işləməli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olur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deque </w:t>
      </w:r>
      <w:proofErr w:type="spellStart"/>
      <w:r w:rsidRPr="00CE619F">
        <w:rPr>
          <w:rFonts w:ascii="Times New Roman" w:eastAsia="Times New Roman" w:hAnsi="Times New Roman" w:cs="Times New Roman"/>
        </w:rPr>
        <w:t>ilə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isə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CE619F">
        <w:rPr>
          <w:rFonts w:ascii="Times New Roman" w:eastAsia="Times New Roman" w:hAnsi="Times New Roman" w:cs="Times New Roman"/>
        </w:rPr>
        <w:t>popleft</w:t>
      </w:r>
      <w:proofErr w:type="spellEnd"/>
      <w:r w:rsidRPr="00CE619F">
        <w:rPr>
          <w:rFonts w:ascii="Times New Roman" w:eastAsia="Times New Roman" w:hAnsi="Times New Roman" w:cs="Times New Roman"/>
        </w:rPr>
        <w:t>(</w:t>
      </w:r>
      <w:proofErr w:type="gramEnd"/>
      <w:r w:rsidRPr="00CE619F">
        <w:rPr>
          <w:rFonts w:ascii="Times New Roman" w:eastAsia="Times New Roman" w:hAnsi="Times New Roman" w:cs="Times New Roman"/>
        </w:rPr>
        <w:t xml:space="preserve">) </w:t>
      </w:r>
      <w:proofErr w:type="gramStart"/>
      <w:r w:rsidRPr="00CE619F">
        <w:rPr>
          <w:rFonts w:ascii="Times New Roman" w:eastAsia="Times New Roman" w:hAnsi="Times New Roman" w:cs="Times New Roman"/>
        </w:rPr>
        <w:t>O(</w:t>
      </w:r>
      <w:proofErr w:type="gramEnd"/>
      <w:r w:rsidRPr="00CE619F">
        <w:rPr>
          <w:rFonts w:ascii="Times New Roman" w:eastAsia="Times New Roman" w:hAnsi="Times New Roman" w:cs="Times New Roman"/>
        </w:rPr>
        <w:t xml:space="preserve">1) </w:t>
      </w:r>
      <w:proofErr w:type="spellStart"/>
      <w:r w:rsidRPr="00CE619F">
        <w:rPr>
          <w:rFonts w:ascii="Times New Roman" w:eastAsia="Times New Roman" w:hAnsi="Times New Roman" w:cs="Times New Roman"/>
        </w:rPr>
        <w:t>vaxtda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işləyir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kod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da </w:t>
      </w:r>
      <w:proofErr w:type="spellStart"/>
      <w:r w:rsidRPr="00CE619F">
        <w:rPr>
          <w:rFonts w:ascii="Times New Roman" w:eastAsia="Times New Roman" w:hAnsi="Times New Roman" w:cs="Times New Roman"/>
        </w:rPr>
        <w:t>eyni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dərəcədə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sadə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qalır</w:t>
      </w:r>
      <w:proofErr w:type="spellEnd"/>
      <w:r w:rsidRPr="00CE619F">
        <w:rPr>
          <w:rFonts w:ascii="Times New Roman" w:eastAsia="Times New Roman" w:hAnsi="Times New Roman" w:cs="Times New Roman"/>
        </w:rPr>
        <w:t>.</w:t>
      </w:r>
    </w:p>
    <w:p w14:paraId="516C2CFA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Times New Roman" w:hAnsi="Times New Roman" w:cs="Times New Roman"/>
        </w:rPr>
        <w:t>Avtobus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məsələsində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iki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ayrı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növbə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ilə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işləmək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mənə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maraqlı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gəldi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E619F">
        <w:rPr>
          <w:rFonts w:ascii="Times New Roman" w:eastAsia="Times New Roman" w:hAnsi="Times New Roman" w:cs="Times New Roman"/>
        </w:rPr>
        <w:t>Mənim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üçün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əsas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məsələ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avtobusa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minmə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funksiyasında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şərtlərin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ardıcıllığı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oldu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CE619F">
        <w:rPr>
          <w:rFonts w:ascii="Times New Roman" w:eastAsia="Times New Roman" w:hAnsi="Times New Roman" w:cs="Times New Roman"/>
        </w:rPr>
        <w:t>əvvəl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yaşlılar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növbəsinə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baxılmalıdır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yalnız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ora </w:t>
      </w:r>
      <w:proofErr w:type="spellStart"/>
      <w:r w:rsidRPr="00CE619F">
        <w:rPr>
          <w:rFonts w:ascii="Times New Roman" w:eastAsia="Times New Roman" w:hAnsi="Times New Roman" w:cs="Times New Roman"/>
        </w:rPr>
        <w:t>boşdursa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normal </w:t>
      </w:r>
      <w:proofErr w:type="spellStart"/>
      <w:r w:rsidRPr="00CE619F">
        <w:rPr>
          <w:rFonts w:ascii="Times New Roman" w:eastAsia="Times New Roman" w:hAnsi="Times New Roman" w:cs="Times New Roman"/>
        </w:rPr>
        <w:t>növbəyə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keçilir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E619F">
        <w:rPr>
          <w:rFonts w:ascii="Times New Roman" w:eastAsia="Times New Roman" w:hAnsi="Times New Roman" w:cs="Times New Roman"/>
        </w:rPr>
        <w:t>Sıranı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tərsinə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yazsaydım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prioritetin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mənası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qalmazdı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Bu </w:t>
      </w:r>
      <w:proofErr w:type="spellStart"/>
      <w:r w:rsidRPr="00CE619F">
        <w:rPr>
          <w:rFonts w:ascii="Times New Roman" w:eastAsia="Times New Roman" w:hAnsi="Times New Roman" w:cs="Times New Roman"/>
        </w:rPr>
        <w:t>sayədə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qocalara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yer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vermək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kimi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həyatdakı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qaydanı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proqramda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necə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qurmaq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olduğunu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gördüm</w:t>
      </w:r>
      <w:proofErr w:type="spellEnd"/>
      <w:r w:rsidRPr="00CE619F">
        <w:rPr>
          <w:rFonts w:ascii="Times New Roman" w:eastAsia="Times New Roman" w:hAnsi="Times New Roman" w:cs="Times New Roman"/>
        </w:rPr>
        <w:t>.</w:t>
      </w:r>
    </w:p>
    <w:p w14:paraId="3E065188" w14:textId="77777777" w:rsidR="009D7298" w:rsidRPr="00CE619F" w:rsidRDefault="009D7298" w:rsidP="009D7298">
      <w:pPr>
        <w:spacing w:after="120" w:line="300" w:lineRule="auto"/>
        <w:jc w:val="both"/>
        <w:rPr>
          <w:rFonts w:ascii="Times New Roman" w:hAnsi="Times New Roman" w:cs="Times New Roman"/>
        </w:rPr>
      </w:pPr>
      <w:proofErr w:type="spellStart"/>
      <w:r w:rsidRPr="00CE619F">
        <w:rPr>
          <w:rFonts w:ascii="Times New Roman" w:eastAsia="Times New Roman" w:hAnsi="Times New Roman" w:cs="Times New Roman"/>
        </w:rPr>
        <w:t>Testlər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gözlədiyim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kimi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xətasız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işlədi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CE619F">
        <w:rPr>
          <w:rFonts w:ascii="Times New Roman" w:eastAsia="Times New Roman" w:hAnsi="Times New Roman" w:cs="Times New Roman"/>
        </w:rPr>
        <w:t>Gələcəkdə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proqramı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istifadəçidən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məlumat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alan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menyu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ilə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təkmilləşdirmək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yaş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həddini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dəyişən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kimi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saxlamaq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və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ya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daha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çox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prioritet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qrupu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CE619F">
        <w:rPr>
          <w:rFonts w:ascii="Times New Roman" w:eastAsia="Times New Roman" w:hAnsi="Times New Roman" w:cs="Times New Roman"/>
        </w:rPr>
        <w:t>hamilə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qadınlar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CE619F">
        <w:rPr>
          <w:rFonts w:ascii="Times New Roman" w:eastAsia="Times New Roman" w:hAnsi="Times New Roman" w:cs="Times New Roman"/>
        </w:rPr>
        <w:t>əlillər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) </w:t>
      </w:r>
      <w:proofErr w:type="spellStart"/>
      <w:r w:rsidRPr="00CE619F">
        <w:rPr>
          <w:rFonts w:ascii="Times New Roman" w:eastAsia="Times New Roman" w:hAnsi="Times New Roman" w:cs="Times New Roman"/>
        </w:rPr>
        <w:t>əlavə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etmək</w:t>
      </w:r>
      <w:proofErr w:type="spellEnd"/>
      <w:r w:rsidRPr="00CE619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CE619F">
        <w:rPr>
          <w:rFonts w:ascii="Times New Roman" w:eastAsia="Times New Roman" w:hAnsi="Times New Roman" w:cs="Times New Roman"/>
        </w:rPr>
        <w:t>olar</w:t>
      </w:r>
      <w:proofErr w:type="spellEnd"/>
      <w:r w:rsidRPr="00CE619F">
        <w:rPr>
          <w:rFonts w:ascii="Times New Roman" w:eastAsia="Times New Roman" w:hAnsi="Times New Roman" w:cs="Times New Roman"/>
        </w:rPr>
        <w:t>.</w:t>
      </w:r>
    </w:p>
    <w:p w14:paraId="14392626" w14:textId="77777777" w:rsidR="009D7298" w:rsidRPr="00CE619F" w:rsidRDefault="009D729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sectPr w:rsidR="009D7298" w:rsidRPr="00CE619F">
      <w:footerReference w:type="default" r:id="rId9"/>
      <w:headerReference w:type="first" r:id="rId10"/>
      <w:footerReference w:type="first" r:id="rId11"/>
      <w:type w:val="continuous"/>
      <w:pgSz w:w="11907" w:h="16840"/>
      <w:pgMar w:top="1134" w:right="851" w:bottom="1134" w:left="1701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7B087" w14:textId="77777777" w:rsidR="00FC3E39" w:rsidRDefault="00FC3E39">
      <w:pPr>
        <w:spacing w:after="0" w:line="240" w:lineRule="auto"/>
      </w:pPr>
      <w:r>
        <w:separator/>
      </w:r>
    </w:p>
  </w:endnote>
  <w:endnote w:type="continuationSeparator" w:id="0">
    <w:p w14:paraId="5E281D82" w14:textId="77777777" w:rsidR="00FC3E39" w:rsidRDefault="00FC3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1C1D" w14:textId="77777777" w:rsidR="00E434B6" w:rsidRDefault="00E434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1C1F" w14:textId="77777777" w:rsidR="00E434B6" w:rsidRDefault="00E434B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EB65B" w14:textId="77777777" w:rsidR="00FC3E39" w:rsidRDefault="00FC3E39">
      <w:pPr>
        <w:spacing w:after="0" w:line="240" w:lineRule="auto"/>
      </w:pPr>
      <w:r>
        <w:separator/>
      </w:r>
    </w:p>
  </w:footnote>
  <w:footnote w:type="continuationSeparator" w:id="0">
    <w:p w14:paraId="40237D9C" w14:textId="77777777" w:rsidR="00FC3E39" w:rsidRDefault="00FC3E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1C1E" w14:textId="77777777" w:rsidR="00E434B6" w:rsidRDefault="00E434B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0334B"/>
    <w:multiLevelType w:val="hybridMultilevel"/>
    <w:tmpl w:val="27543E6E"/>
    <w:lvl w:ilvl="0" w:tplc="5AB660FE">
      <w:start w:val="1"/>
      <w:numFmt w:val="bullet"/>
      <w:lvlText w:val="•"/>
      <w:lvlJc w:val="left"/>
      <w:pPr>
        <w:ind w:left="720" w:hanging="360"/>
      </w:pPr>
    </w:lvl>
    <w:lvl w:ilvl="1" w:tplc="5110284A">
      <w:numFmt w:val="decimal"/>
      <w:lvlText w:val=""/>
      <w:lvlJc w:val="left"/>
    </w:lvl>
    <w:lvl w:ilvl="2" w:tplc="0A3281E2">
      <w:numFmt w:val="decimal"/>
      <w:lvlText w:val=""/>
      <w:lvlJc w:val="left"/>
    </w:lvl>
    <w:lvl w:ilvl="3" w:tplc="514AF12C">
      <w:numFmt w:val="decimal"/>
      <w:lvlText w:val=""/>
      <w:lvlJc w:val="left"/>
    </w:lvl>
    <w:lvl w:ilvl="4" w:tplc="CC9E42DA">
      <w:numFmt w:val="decimal"/>
      <w:lvlText w:val=""/>
      <w:lvlJc w:val="left"/>
    </w:lvl>
    <w:lvl w:ilvl="5" w:tplc="19589AA2">
      <w:numFmt w:val="decimal"/>
      <w:lvlText w:val=""/>
      <w:lvlJc w:val="left"/>
    </w:lvl>
    <w:lvl w:ilvl="6" w:tplc="A294986A">
      <w:numFmt w:val="decimal"/>
      <w:lvlText w:val=""/>
      <w:lvlJc w:val="left"/>
    </w:lvl>
    <w:lvl w:ilvl="7" w:tplc="C958C04E">
      <w:numFmt w:val="decimal"/>
      <w:lvlText w:val=""/>
      <w:lvlJc w:val="left"/>
    </w:lvl>
    <w:lvl w:ilvl="8" w:tplc="094E7A70">
      <w:numFmt w:val="decimal"/>
      <w:lvlText w:val=""/>
      <w:lvlJc w:val="left"/>
    </w:lvl>
  </w:abstractNum>
  <w:abstractNum w:abstractNumId="1" w15:restartNumberingAfterBreak="0">
    <w:nsid w:val="200D4555"/>
    <w:multiLevelType w:val="multilevel"/>
    <w:tmpl w:val="0F520F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8CA14C2"/>
    <w:multiLevelType w:val="multilevel"/>
    <w:tmpl w:val="10E69790"/>
    <w:lvl w:ilvl="0">
      <w:start w:val="1"/>
      <w:numFmt w:val="bullet"/>
      <w:pStyle w:val="List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5643A2"/>
    <w:multiLevelType w:val="multilevel"/>
    <w:tmpl w:val="E648127C"/>
    <w:lvl w:ilvl="0">
      <w:start w:val="1"/>
      <w:numFmt w:val="bullet"/>
      <w:pStyle w:val="ListNumber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176CE2"/>
    <w:multiLevelType w:val="multilevel"/>
    <w:tmpl w:val="AC723D3C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461A7E"/>
    <w:multiLevelType w:val="multilevel"/>
    <w:tmpl w:val="EF58A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2F2BAE"/>
    <w:multiLevelType w:val="multilevel"/>
    <w:tmpl w:val="B4DE49A6"/>
    <w:lvl w:ilvl="0">
      <w:start w:val="1"/>
      <w:numFmt w:val="bullet"/>
      <w:pStyle w:val="ListBullet3"/>
      <w:lvlText w:val="•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20" w:hanging="13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40" w:hanging="20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760" w:hanging="27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80" w:hanging="348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00" w:hanging="420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20" w:hanging="492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40" w:hanging="564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60" w:hanging="6360"/>
      </w:pPr>
      <w:rPr>
        <w:rFonts w:ascii="Calibri" w:eastAsia="Calibri" w:hAnsi="Calibri" w:cs="Calibri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7" w15:restartNumberingAfterBreak="0">
    <w:nsid w:val="56E85BE1"/>
    <w:multiLevelType w:val="multilevel"/>
    <w:tmpl w:val="FBB018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1E0953"/>
    <w:multiLevelType w:val="multilevel"/>
    <w:tmpl w:val="A8C046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2B512DD"/>
    <w:multiLevelType w:val="multilevel"/>
    <w:tmpl w:val="D05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C6180C"/>
    <w:multiLevelType w:val="multilevel"/>
    <w:tmpl w:val="5718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3C30C3"/>
    <w:multiLevelType w:val="multilevel"/>
    <w:tmpl w:val="D69CB1DA"/>
    <w:lvl w:ilvl="0">
      <w:start w:val="1"/>
      <w:numFmt w:val="decimal"/>
      <w:pStyle w:val="ListBullet2"/>
      <w:lvlText w:val="%1."/>
      <w:lvlJc w:val="left"/>
      <w:pPr>
        <w:ind w:left="816" w:hanging="816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354" w:hanging="13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74" w:hanging="20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94" w:hanging="27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514" w:hanging="351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234" w:hanging="423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954" w:hanging="495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74" w:hanging="567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94" w:hanging="6394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2" w15:restartNumberingAfterBreak="0">
    <w:nsid w:val="6E435CFE"/>
    <w:multiLevelType w:val="multilevel"/>
    <w:tmpl w:val="7B862B2A"/>
    <w:lvl w:ilvl="0">
      <w:start w:val="1"/>
      <w:numFmt w:val="bullet"/>
      <w:pStyle w:val="ListNumber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8EE04FE"/>
    <w:multiLevelType w:val="multilevel"/>
    <w:tmpl w:val="776A7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5597686">
    <w:abstractNumId w:val="2"/>
  </w:num>
  <w:num w:numId="2" w16cid:durableId="428548709">
    <w:abstractNumId w:val="11"/>
  </w:num>
  <w:num w:numId="3" w16cid:durableId="913246931">
    <w:abstractNumId w:val="6"/>
  </w:num>
  <w:num w:numId="4" w16cid:durableId="1667856371">
    <w:abstractNumId w:val="8"/>
  </w:num>
  <w:num w:numId="5" w16cid:durableId="1542590228">
    <w:abstractNumId w:val="12"/>
  </w:num>
  <w:num w:numId="6" w16cid:durableId="707606585">
    <w:abstractNumId w:val="3"/>
  </w:num>
  <w:num w:numId="7" w16cid:durableId="1750540276">
    <w:abstractNumId w:val="4"/>
  </w:num>
  <w:num w:numId="8" w16cid:durableId="1730037198">
    <w:abstractNumId w:val="5"/>
  </w:num>
  <w:num w:numId="9" w16cid:durableId="979312062">
    <w:abstractNumId w:val="13"/>
  </w:num>
  <w:num w:numId="10" w16cid:durableId="53357753">
    <w:abstractNumId w:val="7"/>
  </w:num>
  <w:num w:numId="11" w16cid:durableId="332033864">
    <w:abstractNumId w:val="1"/>
  </w:num>
  <w:num w:numId="12" w16cid:durableId="1560625872">
    <w:abstractNumId w:val="10"/>
  </w:num>
  <w:num w:numId="13" w16cid:durableId="973675347">
    <w:abstractNumId w:val="9"/>
  </w:num>
  <w:num w:numId="14" w16cid:durableId="8269426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4B6"/>
    <w:rsid w:val="00460824"/>
    <w:rsid w:val="00720A66"/>
    <w:rsid w:val="007B50D1"/>
    <w:rsid w:val="0080310F"/>
    <w:rsid w:val="009D7298"/>
    <w:rsid w:val="00C83926"/>
    <w:rsid w:val="00C91981"/>
    <w:rsid w:val="00CE619F"/>
    <w:rsid w:val="00E434B6"/>
    <w:rsid w:val="00E84A10"/>
    <w:rsid w:val="00FC3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1B6F"/>
  <w15:docId w15:val="{C6A9C260-4E4C-4D8F-9610-3F61CCBDE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/>
      <w:outlineLvl w:val="0"/>
    </w:pPr>
    <w:rPr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DefaultParagraphFont"/>
    <w:uiPriority w:val="9"/>
    <w:rsid w:val="00C743D8"/>
    <w:rPr>
      <w:rFonts w:ascii="Cambria" w:eastAsiaTheme="majorEastAsia" w:hAnsi="Cambria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onuBalChar">
    <w:name w:val="Konu Başlığı Char"/>
    <w:basedOn w:val="DefaultParagraphFont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ltyazChar">
    <w:name w:val="Altyazı Char"/>
    <w:basedOn w:val="DefaultParagraphFon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37176"/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</w:r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">
    <w:name w:val="Grid Table 1 Light"/>
    <w:basedOn w:val="TableNormal"/>
    <w:uiPriority w:val="46"/>
    <w:rsid w:val="0080310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6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a8phZI5uvhQWocrT4t9Gyed6w==">CgMxLjAyDmguOTRnNzIwNmxib2lyMg5oLmpyc3BpZW44NjdydTIOaC41amVlNHhmN3F4cDQyDmguMmhlczh0dmFhNHhmMg5oLnF5ZWFvbXVwaWVwYjIOaC5rMXpseXY2d242cDYyDmguNzY3dGdxeW9xZXkxMg5oLm1yMXVreTIwYzJ2dDIOaC5uaWI1djdsa2YwZTEyDmgudHgzaDlmYmI4aTNpMg5oLjhuNnVnd3c4d3ZrNzIOaC4xY2RzaHBieTU1d3MyDmguY2F5eXFmZ2ZodGt4OAByITFta1V5ZHFTOHdhMmFUSW1XcW9pLUZWcTFuUVpvNDc1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royal</dc:creator>
  <cp:lastModifiedBy>Royal Yakhyayev</cp:lastModifiedBy>
  <cp:revision>2</cp:revision>
  <dcterms:created xsi:type="dcterms:W3CDTF">2026-10-29T18:55:00Z</dcterms:created>
  <dcterms:modified xsi:type="dcterms:W3CDTF">2026-10-29T18:55:00Z</dcterms:modified>
</cp:coreProperties>
</file>